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Đáp án và giải thích</w:t>
        <w:br/>
        <w:t>bộ đề TTNTTKD</w:t>
      </w:r>
    </w:p>
    <w:p>
      <w:pPr>
        <w:pStyle w:val="Subtitle"/>
      </w:pPr>
      <w:r>
        <w:t>175 câu trắc nghiệm về dữ liệu và học máy</w:t>
      </w:r>
    </w:p>
    <w:p>
      <w:r>
        <w:t>Bộ đề gồm 175 câu, mỗi câu có bốn lựa chọn và một dòng ANSWER. Tài liệu này giúp tra cứu đáp án, hiểu lý do lựa chọn và nhận diện những chỗ cần sửa hoặc bổ sung điều kiện.</w:t>
      </w:r>
    </w:p>
    <w:p>
      <w:r>
        <w:rPr>
          <w:b/>
        </w:rPr>
        <w:t>Quy ước tra cứu.</w:t>
      </w:r>
      <w:r>
        <w:t xml:space="preserve"> Số câu 1–175 được đánh theo thứ tự xuất hiện trong file TTNTTKD.docx. Bảng đáp án giữ nguyên chữ cái của file; các nhận xét chuyên môn được trình bày riêng.</w:t>
      </w:r>
    </w:p>
    <w:p>
      <w:pPr>
        <w:pStyle w:val="Heading1"/>
      </w:pPr>
      <w:r>
        <w:t>Phân bố nội dung để ôn tập</w:t>
      </w:r>
    </w:p>
    <w:tbl>
      <w:tblPr>
        <w:tblW w:type="auto" w:w="0"/>
        <w:jc w:val="center"/>
        <w:tblLayout w:type="fixed"/>
        <w:tblLook w:firstColumn="1" w:firstRow="1" w:lastColumn="0" w:lastRow="0" w:noHBand="0" w:noVBand="1" w:val="04A0"/>
      </w:tblPr>
      <w:tblGrid>
        <w:gridCol w:w="1224"/>
        <w:gridCol w:w="3024"/>
        <w:gridCol w:w="5746"/>
      </w:tblGrid>
      <w:tr>
        <w:trPr>
          <w:cantSplit/>
          <w:tblHeader/>
        </w:trPr>
        <w:tc>
          <w:tcPr>
            <w:tcW w:type="dxa" w:w="1224"/>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243E56"/>
          </w:tcPr>
          <w:p>
            <w:pPr>
              <w:keepNext w:val="0"/>
              <w:spacing w:after="0" w:line="250" w:lineRule="auto"/>
              <w:jc w:val="center"/>
            </w:pPr>
            <w:r>
              <w:rPr>
                <w:rFonts w:ascii="Arial" w:hAnsi="Arial"/>
                <w:b/>
                <w:color w:val="FFFFFF"/>
                <w:sz w:val="20"/>
              </w:rPr>
              <w:t>Câu</w:t>
            </w:r>
          </w:p>
        </w:tc>
        <w:tc>
          <w:tcPr>
            <w:tcW w:type="dxa" w:w="3024"/>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243E56"/>
          </w:tcPr>
          <w:p>
            <w:pPr>
              <w:keepNext w:val="0"/>
              <w:spacing w:after="0" w:line="250" w:lineRule="auto"/>
            </w:pPr>
            <w:r>
              <w:rPr>
                <w:rFonts w:ascii="Arial" w:hAnsi="Arial"/>
                <w:b/>
                <w:color w:val="FFFFFF"/>
                <w:sz w:val="20"/>
              </w:rPr>
              <w:t>Nhóm nội dung</w:t>
            </w:r>
          </w:p>
        </w:tc>
        <w:tc>
          <w:tcPr>
            <w:tcW w:type="dxa" w:w="5746"/>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243E56"/>
          </w:tcPr>
          <w:p>
            <w:pPr>
              <w:keepNext w:val="0"/>
              <w:spacing w:after="0" w:line="250" w:lineRule="auto"/>
            </w:pPr>
            <w:r>
              <w:rPr>
                <w:rFonts w:ascii="Arial" w:hAnsi="Arial"/>
                <w:b/>
                <w:color w:val="FFFFFF"/>
                <w:sz w:val="20"/>
              </w:rPr>
              <w:t>Trọng tâm</w:t>
            </w:r>
          </w:p>
        </w:tc>
      </w:tr>
      <w:tr>
        <w:trPr>
          <w:cantSplit/>
        </w:trPr>
        <w:tc>
          <w:tcPr>
            <w:tcW w:type="dxa" w:w="1224"/>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0"/>
              </w:rPr>
              <w:t>1–25</w:t>
            </w:r>
          </w:p>
        </w:tc>
        <w:tc>
          <w:tcPr>
            <w:tcW w:type="dxa" w:w="3024"/>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rFonts w:ascii="Arial" w:hAnsi="Arial"/>
                <w:b w:val="0"/>
                <w:color w:val="000000"/>
                <w:sz w:val="20"/>
              </w:rPr>
              <w:t>Dữ liệu và Big Data</w:t>
            </w:r>
          </w:p>
        </w:tc>
        <w:tc>
          <w:tcPr>
            <w:tcW w:type="dxa" w:w="5746"/>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rFonts w:ascii="Arial" w:hAnsi="Arial"/>
                <w:b w:val="0"/>
                <w:color w:val="000000"/>
                <w:sz w:val="20"/>
              </w:rPr>
              <w:t>Kiểu dữ liệu, 5V, API, làm sạch, chuẩn hóa</w:t>
            </w:r>
          </w:p>
        </w:tc>
      </w:tr>
      <w:tr>
        <w:trPr>
          <w:cantSplit/>
        </w:trPr>
        <w:tc>
          <w:tcPr>
            <w:tcW w:type="dxa" w:w="1224"/>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0"/>
              </w:rPr>
              <w:t>26–50</w:t>
            </w:r>
          </w:p>
        </w:tc>
        <w:tc>
          <w:tcPr>
            <w:tcW w:type="dxa" w:w="3024"/>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0F4F7"/>
          </w:tcPr>
          <w:p>
            <w:pPr>
              <w:keepNext w:val="0"/>
              <w:spacing w:after="0" w:line="250" w:lineRule="auto"/>
            </w:pPr>
            <w:r>
              <w:rPr>
                <w:rFonts w:ascii="Arial" w:hAnsi="Arial"/>
                <w:b w:val="0"/>
                <w:color w:val="000000"/>
                <w:sz w:val="20"/>
              </w:rPr>
              <w:t>Thống kê và dự báo</w:t>
            </w:r>
          </w:p>
        </w:tc>
        <w:tc>
          <w:tcPr>
            <w:tcW w:type="dxa" w:w="5746"/>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0F4F7"/>
          </w:tcPr>
          <w:p>
            <w:pPr>
              <w:keepNext w:val="0"/>
              <w:spacing w:after="0" w:line="250" w:lineRule="auto"/>
            </w:pPr>
            <w:r>
              <w:rPr>
                <w:rFonts w:ascii="Arial" w:hAnsi="Arial"/>
                <w:b w:val="0"/>
                <w:color w:val="000000"/>
                <w:sz w:val="20"/>
              </w:rPr>
              <w:t>Lấy mẫu, biểu đồ, hồi quy, ARIMA, tối ưu tuyến tính</w:t>
            </w:r>
          </w:p>
        </w:tc>
      </w:tr>
      <w:tr>
        <w:trPr>
          <w:cantSplit/>
        </w:trPr>
        <w:tc>
          <w:tcPr>
            <w:tcW w:type="dxa" w:w="1224"/>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0"/>
              </w:rPr>
              <w:t>51–75</w:t>
            </w:r>
          </w:p>
        </w:tc>
        <w:tc>
          <w:tcPr>
            <w:tcW w:type="dxa" w:w="3024"/>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rFonts w:ascii="Arial" w:hAnsi="Arial"/>
                <w:b w:val="0"/>
                <w:color w:val="000000"/>
                <w:sz w:val="20"/>
              </w:rPr>
              <w:t>Quy trình khoa học dữ liệu</w:t>
            </w:r>
          </w:p>
        </w:tc>
        <w:tc>
          <w:tcPr>
            <w:tcW w:type="dxa" w:w="5746"/>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rFonts w:ascii="Arial" w:hAnsi="Arial"/>
                <w:b w:val="0"/>
                <w:color w:val="000000"/>
                <w:sz w:val="20"/>
              </w:rPr>
              <w:t>Tư duy dữ liệu, EDA, PCA, học máy, công cụ</w:t>
            </w:r>
          </w:p>
        </w:tc>
      </w:tr>
      <w:tr>
        <w:trPr>
          <w:cantSplit/>
        </w:trPr>
        <w:tc>
          <w:tcPr>
            <w:tcW w:type="dxa" w:w="1224"/>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0"/>
              </w:rPr>
              <w:t>76–100</w:t>
            </w:r>
          </w:p>
        </w:tc>
        <w:tc>
          <w:tcPr>
            <w:tcW w:type="dxa" w:w="3024"/>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0F4F7"/>
          </w:tcPr>
          <w:p>
            <w:pPr>
              <w:keepNext w:val="0"/>
              <w:spacing w:after="0" w:line="250" w:lineRule="auto"/>
            </w:pPr>
            <w:r>
              <w:rPr>
                <w:rFonts w:ascii="Arial" w:hAnsi="Arial"/>
                <w:b w:val="0"/>
                <w:color w:val="000000"/>
                <w:sz w:val="20"/>
              </w:rPr>
              <w:t>Ôn tổng hợp nền tảng</w:t>
            </w:r>
          </w:p>
        </w:tc>
        <w:tc>
          <w:tcPr>
            <w:tcW w:type="dxa" w:w="5746"/>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0F4F7"/>
          </w:tcPr>
          <w:p>
            <w:pPr>
              <w:keepNext w:val="0"/>
              <w:spacing w:after="0" w:line="250" w:lineRule="auto"/>
            </w:pPr>
            <w:r>
              <w:rPr>
                <w:rFonts w:ascii="Arial" w:hAnsi="Arial"/>
                <w:b w:val="0"/>
                <w:color w:val="000000"/>
                <w:sz w:val="20"/>
              </w:rPr>
              <w:t>Bảo mật, lấy mẫu, MAE, script, notebook, versioning</w:t>
            </w:r>
          </w:p>
        </w:tc>
      </w:tr>
      <w:tr>
        <w:trPr>
          <w:cantSplit/>
        </w:trPr>
        <w:tc>
          <w:tcPr>
            <w:tcW w:type="dxa" w:w="1224"/>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0"/>
              </w:rPr>
              <w:t>101–125</w:t>
            </w:r>
          </w:p>
        </w:tc>
        <w:tc>
          <w:tcPr>
            <w:tcW w:type="dxa" w:w="3024"/>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rFonts w:ascii="Arial" w:hAnsi="Arial"/>
                <w:b w:val="0"/>
                <w:color w:val="000000"/>
                <w:sz w:val="20"/>
              </w:rPr>
              <w:t>Phân lớp và tiền xử lý</w:t>
            </w:r>
          </w:p>
        </w:tc>
        <w:tc>
          <w:tcPr>
            <w:tcW w:type="dxa" w:w="5746"/>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rFonts w:ascii="Arial" w:hAnsi="Arial"/>
                <w:b w:val="0"/>
                <w:color w:val="000000"/>
                <w:sz w:val="20"/>
              </w:rPr>
              <w:t>k-NN, siêu tham số, ranh giới, OvR, OvO, chọn biến</w:t>
            </w:r>
          </w:p>
        </w:tc>
      </w:tr>
      <w:tr>
        <w:trPr>
          <w:cantSplit/>
        </w:trPr>
        <w:tc>
          <w:tcPr>
            <w:tcW w:type="dxa" w:w="1224"/>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0"/>
              </w:rPr>
              <w:t>126–150</w:t>
            </w:r>
          </w:p>
        </w:tc>
        <w:tc>
          <w:tcPr>
            <w:tcW w:type="dxa" w:w="3024"/>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0F4F7"/>
          </w:tcPr>
          <w:p>
            <w:pPr>
              <w:keepNext w:val="0"/>
              <w:spacing w:after="0" w:line="250" w:lineRule="auto"/>
            </w:pPr>
            <w:r>
              <w:rPr>
                <w:rFonts w:ascii="Arial" w:hAnsi="Arial"/>
                <w:b w:val="0"/>
                <w:color w:val="000000"/>
                <w:sz w:val="20"/>
              </w:rPr>
              <w:t>Phân cụm</w:t>
            </w:r>
          </w:p>
        </w:tc>
        <w:tc>
          <w:tcPr>
            <w:tcW w:type="dxa" w:w="5746"/>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0F4F7"/>
          </w:tcPr>
          <w:p>
            <w:pPr>
              <w:keepNext w:val="0"/>
              <w:spacing w:after="0" w:line="250" w:lineRule="auto"/>
            </w:pPr>
            <w:r>
              <w:rPr>
                <w:rFonts w:ascii="Arial" w:hAnsi="Arial"/>
                <w:b w:val="0"/>
                <w:color w:val="000000"/>
                <w:sz w:val="20"/>
              </w:rPr>
              <w:t>K-means, GMM, DBSCAN, phân cấp, chỉ số đánh giá</w:t>
            </w:r>
          </w:p>
        </w:tc>
      </w:tr>
      <w:tr>
        <w:trPr>
          <w:cantSplit/>
        </w:trPr>
        <w:tc>
          <w:tcPr>
            <w:tcW w:type="dxa" w:w="1224"/>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0"/>
              </w:rPr>
              <w:t>151–175</w:t>
            </w:r>
          </w:p>
        </w:tc>
        <w:tc>
          <w:tcPr>
            <w:tcW w:type="dxa" w:w="3024"/>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rFonts w:ascii="Arial" w:hAnsi="Arial"/>
                <w:b w:val="0"/>
                <w:color w:val="000000"/>
                <w:sz w:val="20"/>
              </w:rPr>
              <w:t>Ôn phân lớp và phân cụm</w:t>
            </w:r>
          </w:p>
        </w:tc>
        <w:tc>
          <w:tcPr>
            <w:tcW w:type="dxa" w:w="5746"/>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rFonts w:ascii="Arial" w:hAnsi="Arial"/>
                <w:b w:val="0"/>
                <w:color w:val="000000"/>
                <w:sz w:val="20"/>
              </w:rPr>
              <w:t>Phân biệt bài toán, công thức khoảng cách, chuẩn hóa</w:t>
            </w:r>
          </w:p>
        </w:tc>
      </w:tr>
    </w:tbl>
    <w:p>
      <w:pPr>
        <w:spacing w:after="20"/>
      </w:pPr>
      <w:r/>
    </w:p>
    <w:p>
      <w:r>
        <w:rPr>
          <w:sz w:val="21"/>
        </w:rPr>
        <w:t>Đây là cách nhóm để học, không phải danh mục chương chính thức hoặc tỷ trọng đề thi. Nhóm 101–175 có 75 câu, khoảng 42,9% bộ đề, tập trung chủ yếu vào phân lớp và phân cụm.</w:t>
      </w:r>
    </w:p>
    <w:p>
      <w:pPr>
        <w:pStyle w:val="Heading1"/>
      </w:pPr>
      <w:r>
        <w:t>Cách dùng tài liệu</w:t>
      </w:r>
    </w:p>
    <w:p>
      <w:r>
        <w:rPr>
          <w:b/>
          <w:sz w:val="21"/>
        </w:rPr>
        <w:t xml:space="preserve">Bước 1. </w:t>
      </w:r>
      <w:r>
        <w:rPr>
          <w:sz w:val="21"/>
        </w:rPr>
        <w:t>Nắm các cặp khái niệm ở phần kiến thức cần nhớ, đặc biệt phân lớp – hồi quy – phân cụm và Min-Max – Z-score.</w:t>
      </w:r>
    </w:p>
    <w:p>
      <w:r>
        <w:rPr>
          <w:b/>
          <w:sz w:val="21"/>
        </w:rPr>
        <w:t xml:space="preserve">Bước 2. </w:t>
      </w:r>
      <w:r>
        <w:rPr>
          <w:sz w:val="21"/>
        </w:rPr>
        <w:t>Tự trả lời câu trong đề gốc rồi tra bảng. Nếu sai, đọc giải thích đúng số câu và ghi lại từ khóa mình nhầm.</w:t>
      </w:r>
    </w:p>
    <w:p>
      <w:r>
        <w:rPr>
          <w:b/>
          <w:sz w:val="21"/>
        </w:rPr>
        <w:t xml:space="preserve">Bước 3. </w:t>
      </w:r>
      <w:r>
        <w:rPr>
          <w:sz w:val="21"/>
        </w:rPr>
        <w:t>Đọc kỹ câu 129, 158, 173 và các lưu ý bổ sung. Học nội dung đúng, không chỉ thuộc vị trí A/B/C/D.</w:t>
      </w:r>
    </w:p>
    <w:p>
      <w:r>
        <w:br w:type="page"/>
      </w:r>
    </w:p>
    <w:p>
      <w:pPr>
        <w:pStyle w:val="Heading1"/>
      </w:pPr>
      <w:r>
        <w:t>Bảng đáp án theo file gốc</w:t>
      </w:r>
    </w:p>
    <w:p>
      <w:r>
        <w:rPr>
          <w:sz w:val="21"/>
        </w:rPr>
        <w:t>Mỗi ô ghi số câu và đáp án. Dấu * chỉ ba câu có lỗi diễn đạt quan trọng; xem phần ngay sau bảng. Các chữ cái này là khóa trong tài liệu, chưa phải xác nhận về cách chấm đề thi.</w:t>
      </w:r>
    </w:p>
    <w:tbl>
      <w:tblPr>
        <w:tblW w:type="auto" w:w="0"/>
        <w:jc w:val="center"/>
        <w:tblLayout w:type="fixed"/>
        <w:tblLook w:firstColumn="1" w:firstRow="1" w:lastColumn="0" w:lastRow="0" w:noHBand="0" w:noVBand="1" w:val="04A0"/>
      </w:tblPr>
      <w:tblGrid>
        <w:gridCol w:w="1428"/>
        <w:gridCol w:w="1428"/>
        <w:gridCol w:w="1428"/>
        <w:gridCol w:w="1428"/>
        <w:gridCol w:w="1428"/>
        <w:gridCol w:w="1428"/>
        <w:gridCol w:w="1428"/>
      </w:tblGrid>
      <w:tr>
        <w:trPr>
          <w:cantSplit/>
          <w:tblHeader/>
        </w:trPr>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243E56"/>
          </w:tcPr>
          <w:p>
            <w:pPr>
              <w:keepNext w:val="0"/>
              <w:spacing w:after="0" w:line="250" w:lineRule="auto"/>
              <w:jc w:val="center"/>
            </w:pPr>
            <w:r>
              <w:rPr>
                <w:rFonts w:ascii="Arial" w:hAnsi="Arial"/>
                <w:b/>
                <w:color w:val="FFFFFF"/>
                <w:sz w:val="22"/>
              </w:rPr>
              <w:t>1–25</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243E56"/>
          </w:tcPr>
          <w:p>
            <w:pPr>
              <w:keepNext w:val="0"/>
              <w:spacing w:after="0" w:line="250" w:lineRule="auto"/>
              <w:jc w:val="center"/>
            </w:pPr>
            <w:r>
              <w:rPr>
                <w:rFonts w:ascii="Arial" w:hAnsi="Arial"/>
                <w:b/>
                <w:color w:val="FFFFFF"/>
                <w:sz w:val="22"/>
              </w:rPr>
              <w:t>26–50</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243E56"/>
          </w:tcPr>
          <w:p>
            <w:pPr>
              <w:keepNext w:val="0"/>
              <w:spacing w:after="0" w:line="250" w:lineRule="auto"/>
              <w:jc w:val="center"/>
            </w:pPr>
            <w:r>
              <w:rPr>
                <w:rFonts w:ascii="Arial" w:hAnsi="Arial"/>
                <w:b/>
                <w:color w:val="FFFFFF"/>
                <w:sz w:val="22"/>
              </w:rPr>
              <w:t>51–75</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243E56"/>
          </w:tcPr>
          <w:p>
            <w:pPr>
              <w:keepNext w:val="0"/>
              <w:spacing w:after="0" w:line="250" w:lineRule="auto"/>
              <w:jc w:val="center"/>
            </w:pPr>
            <w:r>
              <w:rPr>
                <w:rFonts w:ascii="Arial" w:hAnsi="Arial"/>
                <w:b/>
                <w:color w:val="FFFFFF"/>
                <w:sz w:val="22"/>
              </w:rPr>
              <w:t>76–100</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243E56"/>
          </w:tcPr>
          <w:p>
            <w:pPr>
              <w:keepNext w:val="0"/>
              <w:spacing w:after="0" w:line="250" w:lineRule="auto"/>
              <w:jc w:val="center"/>
            </w:pPr>
            <w:r>
              <w:rPr>
                <w:rFonts w:ascii="Arial" w:hAnsi="Arial"/>
                <w:b/>
                <w:color w:val="FFFFFF"/>
                <w:sz w:val="22"/>
              </w:rPr>
              <w:t>101–125</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243E56"/>
          </w:tcPr>
          <w:p>
            <w:pPr>
              <w:keepNext w:val="0"/>
              <w:spacing w:after="0" w:line="250" w:lineRule="auto"/>
              <w:jc w:val="center"/>
            </w:pPr>
            <w:r>
              <w:rPr>
                <w:rFonts w:ascii="Arial" w:hAnsi="Arial"/>
                <w:b/>
                <w:color w:val="FFFFFF"/>
                <w:sz w:val="22"/>
              </w:rPr>
              <w:t>126–150</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243E56"/>
          </w:tcPr>
          <w:p>
            <w:pPr>
              <w:keepNext w:val="0"/>
              <w:spacing w:after="0" w:line="250" w:lineRule="auto"/>
              <w:jc w:val="center"/>
            </w:pPr>
            <w:r>
              <w:rPr>
                <w:rFonts w:ascii="Arial" w:hAnsi="Arial"/>
                <w:b/>
                <w:color w:val="FFFFFF"/>
                <w:sz w:val="22"/>
              </w:rPr>
              <w:t>151–175</w:t>
            </w:r>
          </w:p>
        </w:tc>
      </w:tr>
      <w:tr>
        <w:trPr>
          <w:cantSplit/>
        </w:trPr>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26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51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76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101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126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151   B</w:t>
            </w:r>
          </w:p>
        </w:tc>
      </w:tr>
      <w:tr>
        <w:trPr>
          <w:cantSplit/>
        </w:trPr>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2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27   D</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52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77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102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127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152   A</w:t>
            </w:r>
          </w:p>
        </w:tc>
      </w:tr>
      <w:tr>
        <w:trPr>
          <w:cantSplit/>
        </w:trPr>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3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28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53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78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103   D</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128   D</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153   A</w:t>
            </w:r>
          </w:p>
        </w:tc>
      </w:tr>
      <w:tr>
        <w:trPr>
          <w:cantSplit/>
        </w:trPr>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4   D</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29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54   D</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79   D</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104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129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154   C</w:t>
            </w:r>
          </w:p>
        </w:tc>
      </w:tr>
      <w:tr>
        <w:trPr>
          <w:cantSplit/>
        </w:trPr>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5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30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55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80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105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130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155   B</w:t>
            </w:r>
          </w:p>
        </w:tc>
      </w:tr>
      <w:tr>
        <w:trPr>
          <w:cantSplit/>
        </w:trPr>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6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31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56   D</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81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106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131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156   D</w:t>
            </w:r>
          </w:p>
        </w:tc>
      </w:tr>
      <w:tr>
        <w:trPr>
          <w:cantSplit/>
        </w:trPr>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7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32   D</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57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82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107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132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157   B</w:t>
            </w:r>
          </w:p>
        </w:tc>
      </w:tr>
      <w:tr>
        <w:trPr>
          <w:cantSplit/>
        </w:trPr>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8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33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58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83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108   D</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133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158   B*</w:t>
            </w:r>
          </w:p>
        </w:tc>
      </w:tr>
      <w:tr>
        <w:trPr>
          <w:cantSplit/>
        </w:trPr>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9   D</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34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59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84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109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134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159   C</w:t>
            </w:r>
          </w:p>
        </w:tc>
      </w:tr>
      <w:tr>
        <w:trPr>
          <w:cantSplit/>
        </w:trPr>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10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35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60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85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110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135   D</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160   A</w:t>
            </w:r>
          </w:p>
        </w:tc>
      </w:tr>
      <w:tr>
        <w:trPr>
          <w:cantSplit/>
        </w:trPr>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11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36   D</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61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86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111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136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161   D</w:t>
            </w:r>
          </w:p>
        </w:tc>
      </w:tr>
      <w:tr>
        <w:trPr>
          <w:cantSplit/>
        </w:trPr>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12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37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62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87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112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137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162   A</w:t>
            </w:r>
          </w:p>
        </w:tc>
      </w:tr>
      <w:tr>
        <w:trPr>
          <w:cantSplit/>
        </w:trPr>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13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38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63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88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113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138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163   C</w:t>
            </w:r>
          </w:p>
        </w:tc>
      </w:tr>
      <w:tr>
        <w:trPr>
          <w:cantSplit/>
        </w:trPr>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14   D</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39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64   D</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89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114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139   D</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164   C</w:t>
            </w:r>
          </w:p>
        </w:tc>
      </w:tr>
      <w:tr>
        <w:trPr>
          <w:cantSplit/>
        </w:trPr>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15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40   D</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65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90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115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140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165   C</w:t>
            </w:r>
          </w:p>
        </w:tc>
      </w:tr>
      <w:tr>
        <w:trPr>
          <w:cantSplit/>
        </w:trPr>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16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41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66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91   D</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116   D</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141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166   B</w:t>
            </w:r>
          </w:p>
        </w:tc>
      </w:tr>
      <w:tr>
        <w:trPr>
          <w:cantSplit/>
        </w:trPr>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17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42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67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92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117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142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167   D</w:t>
            </w:r>
          </w:p>
        </w:tc>
      </w:tr>
      <w:tr>
        <w:trPr>
          <w:cantSplit/>
        </w:trPr>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18   D</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43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68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93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118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143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168   D</w:t>
            </w:r>
          </w:p>
        </w:tc>
      </w:tr>
      <w:tr>
        <w:trPr>
          <w:cantSplit/>
        </w:trPr>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19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44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69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94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119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144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169   A</w:t>
            </w:r>
          </w:p>
        </w:tc>
      </w:tr>
      <w:tr>
        <w:trPr>
          <w:cantSplit/>
        </w:trPr>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20   D</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45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70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95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120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145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170   B</w:t>
            </w:r>
          </w:p>
        </w:tc>
      </w:tr>
      <w:tr>
        <w:trPr>
          <w:cantSplit/>
        </w:trPr>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21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46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71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96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121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146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171   C</w:t>
            </w:r>
          </w:p>
        </w:tc>
      </w:tr>
      <w:tr>
        <w:trPr>
          <w:cantSplit/>
        </w:trPr>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22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47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72   D</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97   D</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122   D</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147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172   C</w:t>
            </w:r>
          </w:p>
        </w:tc>
      </w:tr>
      <w:tr>
        <w:trPr>
          <w:cantSplit/>
        </w:trPr>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23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48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73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98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123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148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173   B*</w:t>
            </w:r>
          </w:p>
        </w:tc>
      </w:tr>
      <w:tr>
        <w:trPr>
          <w:cantSplit/>
        </w:trPr>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24   D</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49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74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99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124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149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2"/>
              </w:rPr>
              <w:t>174   A</w:t>
            </w:r>
          </w:p>
        </w:tc>
      </w:tr>
      <w:tr>
        <w:trPr>
          <w:cantSplit/>
        </w:trPr>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25   A</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50   D</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75   D</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100   C</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125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150   B</w:t>
            </w:r>
          </w:p>
        </w:tc>
        <w:tc>
          <w:tcPr>
            <w:tcW w:type="dxa" w:w="1428"/>
            <w:vAlign w:val="center"/>
            <w:tcMar>
              <w:top w:w="45" w:type="dxa"/>
              <w:left w:w="45" w:type="dxa"/>
              <w:bottom w:w="45" w:type="dxa"/>
              <w:right w:w="4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2"/>
              </w:rPr>
              <w:t>175   C</w:t>
            </w:r>
          </w:p>
        </w:tc>
      </w:tr>
    </w:tbl>
    <w:p>
      <w:pPr>
        <w:spacing w:after="20"/>
      </w:pPr>
      <w:r/>
    </w:p>
    <w:p>
      <w:r>
        <w:rPr>
          <w:sz w:val="21"/>
        </w:rPr>
        <w:t>Đối chiếu nhanh: 175/175 câu đều có khóa ANSWER; tổng cộng 45 đáp án A, 52 đáp án B, 48 đáp án C và 30 đáp án D. Phân bố này chỉ dùng kiểm tra bảng, không dùng đoán đáp án.</w:t>
      </w:r>
    </w:p>
    <w:p>
      <w:r>
        <w:br w:type="page"/>
      </w:r>
    </w:p>
    <w:p>
      <w:pPr>
        <w:pStyle w:val="Heading1"/>
      </w:pPr>
      <w:r>
        <w:t>Các câu cần làm rõ trước khi học thuộc</w:t>
      </w:r>
    </w:p>
    <w:p>
      <w:pPr>
        <w:pStyle w:val="Heading2"/>
      </w:pPr>
      <w:r>
        <w:t>Câu 129 về Davies Bouldin</w:t>
      </w:r>
    </w:p>
    <w:p>
      <w:r>
        <w:t>File ghi C, nhưng phần định nghĩa tỷ số bị viết ngược. Chỉ số dùng độ phân tán bên trong các cụm chia cho khoảng cách giữa tâm cụm; sau đó tổng hợp mức tương tự bất lợi nhất của mỗi cụm. Giá trị càng thấp thường càng tốt. [1]</w:t>
      </w:r>
    </w:p>
    <w:p>
      <w:r>
        <w:t>Cách nhớ: cụm càng gọn và càng xa nhau thì Davies–Bouldin càng nhỏ. Phương án C chỉ đúng ở vế “giá trị thấp”; nên hỏi giảng viên cách sửa câu và chốt khóa.</w:t>
      </w:r>
    </w:p>
    <w:p>
      <w:pPr>
        <w:pStyle w:val="Heading2"/>
      </w:pPr>
      <w:r>
        <w:t>Câu 158 về dữ liệu số và loại bài toán</w:t>
      </w:r>
    </w:p>
    <w:p>
      <w:r>
        <w:t>File ghi B, nhưng hồi quy không phải một loại phân lớp. Phải xét biến cần dự đoán: nhãn nhóm là phân lớp; giá trị định lượng là hồi quy. Dữ liệu đầu vào dạng số dùng được cho cả hai. [3]</w:t>
      </w:r>
    </w:p>
    <w:p>
      <w:r>
        <w:t>Ví dụ: từ tuổi và thu nhập, dự đoán “có mua/không mua” là phân lớp; dự đoán số tiền chi tiêu là hồi quy. Nếu giữ nguyên câu hỏi, không có phương án nào diễn đạt đầy đủ và chính xác.</w:t>
      </w:r>
    </w:p>
    <w:p>
      <w:pPr>
        <w:pStyle w:val="Heading2"/>
      </w:pPr>
      <w:r>
        <w:t>Câu 173 về mục tiêu K means</w:t>
      </w:r>
    </w:p>
    <w:p>
      <w:r>
        <w:t>File ghi B. Cần sửa “tổng khoảng cách” thành “tổng bình phương khoảng cách” từ các điểm đến tâm cụm tương ứng. K-means thường tìm nghiệm cục bộ, không bảo đảm nghiệm tối ưu toàn cục. [2]</w:t>
      </w:r>
    </w:p>
    <w:p>
      <w:pPr>
        <w:pStyle w:val="Heading2"/>
      </w:pPr>
      <w:r>
        <w:t>Các lưu ý bổ sung</w:t>
      </w:r>
    </w:p>
    <w:p>
      <w:r>
        <w:rPr>
          <w:sz w:val="21"/>
        </w:rPr>
        <w:t>Câu 113 chọn C: chỉ học tham số tiền xử lý trên train, nhưng vẫn phải áp dụng phép biến đổi đã học cho test. Không được hiểu là để nguyên dữ liệu test. [4]</w:t>
      </w:r>
    </w:p>
    <w:p>
      <w:r>
        <w:rPr>
          <w:sz w:val="21"/>
        </w:rPr>
        <w:t>Câu 111 chọn A: dữ liệu số có thể liên tục hoặc rời rạc; số dùng làm mã nhóm vẫn có thể là biến phân loại.</w:t>
      </w:r>
    </w:p>
    <w:p>
      <w:r>
        <w:rPr>
          <w:sz w:val="21"/>
        </w:rPr>
        <w:t>Câu 125 chọn B: Z-score không bắt buộc phân phối chuẩn và không tạo phân phối chuẩn. Câu 13, 91, 133, 175: Min-Max có thể dùng khoảng khác 0–1. [5]</w:t>
      </w:r>
    </w:p>
    <w:p>
      <w:r>
        <w:rPr>
          <w:sz w:val="21"/>
        </w:rPr>
        <w:t>Câu 87 chọn B theo file: Median là đáp án dự kiến, nhưng Mode cũng có thể không bị một ngoại lai tác động. Câu hỏi cần diễn đạt chặt hơn. [7]</w:t>
      </w:r>
    </w:p>
    <w:p>
      <w:r>
        <w:rPr>
          <w:sz w:val="21"/>
        </w:rPr>
        <w:t>Câu 43, 46, 49, 63 và 74: cỡ mẫu không tự bảo đảm tính đại diện; Mean không chỉ dành cho phân phối chuẩn; OLS cần giả định; PCA tạo thành phần mới; ngoại lai không phải lúc nào cũng nên xóa.</w:t>
      </w:r>
    </w:p>
    <w:p>
      <w:r>
        <w:br w:type="page"/>
      </w:r>
    </w:p>
    <w:p>
      <w:pPr>
        <w:pStyle w:val="Heading1"/>
      </w:pPr>
      <w:r>
        <w:t>Kiến thức cần nhớ khi làm trắc nghiệm</w:t>
      </w:r>
    </w:p>
    <w:tbl>
      <w:tblPr>
        <w:tblW w:type="auto" w:w="0"/>
        <w:jc w:val="center"/>
        <w:tblLayout w:type="fixed"/>
        <w:tblLook w:firstColumn="1" w:firstRow="1" w:lastColumn="0" w:lastRow="0" w:noHBand="0" w:noVBand="1" w:val="04A0"/>
      </w:tblPr>
      <w:tblGrid>
        <w:gridCol w:w="2232"/>
        <w:gridCol w:w="7762"/>
      </w:tblGrid>
      <w:tr>
        <w:trPr>
          <w:cantSplit/>
          <w:tblHeader/>
        </w:trPr>
        <w:tc>
          <w:tcPr>
            <w:tcW w:type="dxa" w:w="223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243E56"/>
          </w:tcPr>
          <w:p>
            <w:pPr>
              <w:keepNext w:val="0"/>
              <w:spacing w:after="0" w:line="250" w:lineRule="auto"/>
              <w:jc w:val="center"/>
            </w:pPr>
            <w:r>
              <w:rPr>
                <w:rFonts w:ascii="Arial" w:hAnsi="Arial"/>
                <w:b/>
                <w:color w:val="FFFFFF"/>
                <w:sz w:val="20"/>
              </w:rPr>
              <w:t>Nội dung</w:t>
            </w:r>
          </w:p>
        </w:tc>
        <w:tc>
          <w:tcPr>
            <w:tcW w:type="dxa" w:w="776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243E56"/>
          </w:tcPr>
          <w:p>
            <w:pPr>
              <w:keepNext w:val="0"/>
              <w:spacing w:after="0" w:line="250" w:lineRule="auto"/>
            </w:pPr>
            <w:r>
              <w:rPr>
                <w:rFonts w:ascii="Arial" w:hAnsi="Arial"/>
                <w:b/>
                <w:color w:val="FFFFFF"/>
                <w:sz w:val="20"/>
              </w:rPr>
              <w:t>Cần nhớ</w:t>
            </w:r>
          </w:p>
        </w:tc>
      </w:tr>
      <w:tr>
        <w:trPr>
          <w:cantSplit/>
        </w:trPr>
        <w:tc>
          <w:tcPr>
            <w:tcW w:type="dxa" w:w="223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0"/>
              </w:rPr>
              <w:t>Ba dạng dữ liệu</w:t>
            </w:r>
          </w:p>
        </w:tc>
        <w:tc>
          <w:tcPr>
            <w:tcW w:type="dxa" w:w="776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rFonts w:ascii="Arial" w:hAnsi="Arial"/>
                <w:b w:val="0"/>
                <w:color w:val="000000"/>
                <w:sz w:val="20"/>
              </w:rPr>
              <w:t>Có cấu trúc: bảng. Bán cấu trúc: JSON/XML. Phi cấu trúc: văn bản tự do, ảnh, âm thanh, video.</w:t>
            </w:r>
          </w:p>
        </w:tc>
      </w:tr>
      <w:tr>
        <w:trPr>
          <w:cantSplit/>
        </w:trPr>
        <w:tc>
          <w:tcPr>
            <w:tcW w:type="dxa" w:w="223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0"/>
              </w:rPr>
              <w:t>5V của Big Data</w:t>
            </w:r>
          </w:p>
        </w:tc>
        <w:tc>
          <w:tcPr>
            <w:tcW w:type="dxa" w:w="776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0F4F7"/>
          </w:tcPr>
          <w:p>
            <w:pPr>
              <w:keepNext w:val="0"/>
              <w:spacing w:after="0" w:line="250" w:lineRule="auto"/>
            </w:pPr>
            <w:r>
              <w:rPr>
                <w:rFonts w:ascii="Arial" w:hAnsi="Arial"/>
                <w:b w:val="0"/>
                <w:color w:val="000000"/>
                <w:sz w:val="20"/>
              </w:rPr>
              <w:t>Volume = khối lượng; Velocity = tốc độ; Variety = đa dạng; Veracity = tin cậy; Value = giá trị.</w:t>
            </w:r>
          </w:p>
        </w:tc>
      </w:tr>
      <w:tr>
        <w:trPr>
          <w:cantSplit/>
        </w:trPr>
        <w:tc>
          <w:tcPr>
            <w:tcW w:type="dxa" w:w="223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0"/>
              </w:rPr>
              <w:t>Phân lớp và hồi quy</w:t>
            </w:r>
          </w:p>
        </w:tc>
        <w:tc>
          <w:tcPr>
            <w:tcW w:type="dxa" w:w="776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rFonts w:ascii="Arial" w:hAnsi="Arial"/>
                <w:b w:val="0"/>
                <w:color w:val="000000"/>
                <w:sz w:val="20"/>
              </w:rPr>
              <w:t>Có nhãn để học. Phân lớp dự đoán nhóm; hồi quy dự đoán giá trị định lượng. Xét đầu ra, không xét riêng đầu vào.</w:t>
            </w:r>
          </w:p>
        </w:tc>
      </w:tr>
      <w:tr>
        <w:trPr>
          <w:cantSplit/>
        </w:trPr>
        <w:tc>
          <w:tcPr>
            <w:tcW w:type="dxa" w:w="223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0"/>
              </w:rPr>
              <w:t>Phân cụm</w:t>
            </w:r>
          </w:p>
        </w:tc>
        <w:tc>
          <w:tcPr>
            <w:tcW w:type="dxa" w:w="776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0F4F7"/>
          </w:tcPr>
          <w:p>
            <w:pPr>
              <w:keepNext w:val="0"/>
              <w:spacing w:after="0" w:line="250" w:lineRule="auto"/>
            </w:pPr>
            <w:r>
              <w:rPr>
                <w:rFonts w:ascii="Arial" w:hAnsi="Arial"/>
                <w:b w:val="0"/>
                <w:color w:val="000000"/>
                <w:sz w:val="20"/>
              </w:rPr>
              <w:t>Tìm nhóm giống nhau khi chưa có nhãn mục tiêu định sẵn. Không đồng nhất với phân lớp.</w:t>
            </w:r>
          </w:p>
        </w:tc>
      </w:tr>
      <w:tr>
        <w:trPr>
          <w:cantSplit/>
        </w:trPr>
        <w:tc>
          <w:tcPr>
            <w:tcW w:type="dxa" w:w="223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0"/>
              </w:rPr>
              <w:t>Min-Max và Z-score</w:t>
            </w:r>
          </w:p>
        </w:tc>
        <w:tc>
          <w:tcPr>
            <w:tcW w:type="dxa" w:w="776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rFonts w:ascii="Arial" w:hAnsi="Arial"/>
                <w:b w:val="0"/>
                <w:color w:val="000000"/>
                <w:sz w:val="20"/>
              </w:rPr>
              <w:t>Min-Max: (x − min)/(max − min), thường về 0–1. Z-score: (x − μ)/σ, trung bình 0, độ lệch chuẩn 1 trên tập dùng để tính.</w:t>
            </w:r>
          </w:p>
        </w:tc>
      </w:tr>
      <w:tr>
        <w:trPr>
          <w:cantSplit/>
        </w:trPr>
        <w:tc>
          <w:tcPr>
            <w:tcW w:type="dxa" w:w="223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0"/>
              </w:rPr>
              <w:t>Biểu đồ</w:t>
            </w:r>
          </w:p>
        </w:tc>
        <w:tc>
          <w:tcPr>
            <w:tcW w:type="dxa" w:w="776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0F4F7"/>
          </w:tcPr>
          <w:p>
            <w:pPr>
              <w:keepNext w:val="0"/>
              <w:spacing w:after="0" w:line="250" w:lineRule="auto"/>
            </w:pPr>
            <w:r>
              <w:rPr>
                <w:rFonts w:ascii="Arial" w:hAnsi="Arial"/>
                <w:b w:val="0"/>
                <w:color w:val="000000"/>
                <w:sz w:val="20"/>
              </w:rPr>
              <w:t>Scatter: quan hệ hai biến số. Histogram: phân phối theo khoảng. Box Plot: trung vị, tứ phân vị, ngoại lai. Bar: nhóm danh mục.</w:t>
            </w:r>
          </w:p>
        </w:tc>
      </w:tr>
      <w:tr>
        <w:trPr>
          <w:cantSplit/>
        </w:trPr>
        <w:tc>
          <w:tcPr>
            <w:tcW w:type="dxa" w:w="223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0"/>
              </w:rPr>
              <w:t>Thống kê mô tả</w:t>
            </w:r>
          </w:p>
        </w:tc>
        <w:tc>
          <w:tcPr>
            <w:tcW w:type="dxa" w:w="776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rFonts w:ascii="Arial" w:hAnsi="Arial"/>
                <w:b w:val="0"/>
                <w:color w:val="000000"/>
                <w:sz w:val="20"/>
              </w:rPr>
              <w:t>Mean = trung bình; Median = trung vị; Mode = mốt. Phương sai có đơn vị bình phương; độ lệch chuẩn cùng đơn vị dữ liệu.</w:t>
            </w:r>
          </w:p>
        </w:tc>
      </w:tr>
      <w:tr>
        <w:trPr>
          <w:cantSplit/>
        </w:trPr>
        <w:tc>
          <w:tcPr>
            <w:tcW w:type="dxa" w:w="223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0"/>
              </w:rPr>
              <w:t>Hồi quy và sai số</w:t>
            </w:r>
          </w:p>
        </w:tc>
        <w:tc>
          <w:tcPr>
            <w:tcW w:type="dxa" w:w="776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0F4F7"/>
          </w:tcPr>
          <w:p>
            <w:pPr>
              <w:keepNext w:val="0"/>
              <w:spacing w:after="0" w:line="250" w:lineRule="auto"/>
            </w:pPr>
            <w:r>
              <w:rPr>
                <w:rFonts w:ascii="Arial" w:hAnsi="Arial"/>
                <w:b w:val="0"/>
                <w:color w:val="000000"/>
                <w:sz w:val="20"/>
              </w:rPr>
              <w:t>OLS tối thiểu tổng bình phương phần dư. R²: mức giải thích biến thiên. MAE: trung bình trị tuyệt đối của sai số.</w:t>
            </w:r>
          </w:p>
        </w:tc>
      </w:tr>
      <w:tr>
        <w:trPr>
          <w:cantSplit/>
        </w:trPr>
        <w:tc>
          <w:tcPr>
            <w:tcW w:type="dxa" w:w="223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0"/>
              </w:rPr>
              <w:t>Chuỗi thời gian</w:t>
            </w:r>
          </w:p>
        </w:tc>
        <w:tc>
          <w:tcPr>
            <w:tcW w:type="dxa" w:w="776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rFonts w:ascii="Arial" w:hAnsi="Arial"/>
                <w:b w:val="0"/>
                <w:color w:val="000000"/>
                <w:sz w:val="20"/>
              </w:rPr>
              <w:t>ARIMA = AR + sai phân + MA. Holt-Winters xử lý mức, xu hướng và mùa vụ. α lớn: nhạy hơn với quan sát mới.</w:t>
            </w:r>
          </w:p>
        </w:tc>
      </w:tr>
      <w:tr>
        <w:trPr>
          <w:cantSplit/>
        </w:trPr>
        <w:tc>
          <w:tcPr>
            <w:tcW w:type="dxa" w:w="223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0"/>
              </w:rPr>
              <w:t>k-NN và K-means</w:t>
            </w:r>
          </w:p>
        </w:tc>
        <w:tc>
          <w:tcPr>
            <w:tcW w:type="dxa" w:w="776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0F4F7"/>
          </w:tcPr>
          <w:p>
            <w:pPr>
              <w:keepNext w:val="0"/>
              <w:spacing w:after="0" w:line="250" w:lineRule="auto"/>
            </w:pPr>
            <w:r>
              <w:rPr>
                <w:rFonts w:ascii="Arial" w:hAnsi="Arial"/>
                <w:b w:val="0"/>
                <w:color w:val="000000"/>
                <w:sz w:val="20"/>
              </w:rPr>
              <w:t>k-NN: k là số láng giềng. K-means: k là số cụm. Cả hai thường nhạy với thang đo của các biến.</w:t>
            </w:r>
          </w:p>
        </w:tc>
      </w:tr>
      <w:tr>
        <w:trPr>
          <w:cantSplit/>
        </w:trPr>
        <w:tc>
          <w:tcPr>
            <w:tcW w:type="dxa" w:w="223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0"/>
              </w:rPr>
              <w:t>OvR và OvO</w:t>
            </w:r>
          </w:p>
        </w:tc>
        <w:tc>
          <w:tcPr>
            <w:tcW w:type="dxa" w:w="776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rFonts w:ascii="Arial" w:hAnsi="Arial"/>
                <w:b w:val="0"/>
                <w:color w:val="000000"/>
                <w:sz w:val="20"/>
              </w:rPr>
              <w:t>k lớp: OvR dùng k mô hình; OvO dùng k(k − 1)/2 mô hình. Ví dụ 4 lớp: lần lượt 4 và 6.</w:t>
            </w:r>
          </w:p>
        </w:tc>
      </w:tr>
      <w:tr>
        <w:trPr>
          <w:cantSplit/>
        </w:trPr>
        <w:tc>
          <w:tcPr>
            <w:tcW w:type="dxa" w:w="223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0"/>
              </w:rPr>
              <w:t>Chọn đặc trưng</w:t>
            </w:r>
          </w:p>
        </w:tc>
        <w:tc>
          <w:tcPr>
            <w:tcW w:type="dxa" w:w="776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0F4F7"/>
          </w:tcPr>
          <w:p>
            <w:pPr>
              <w:keepNext w:val="0"/>
              <w:spacing w:after="0" w:line="250" w:lineRule="auto"/>
            </w:pPr>
            <w:r>
              <w:rPr>
                <w:rFonts w:ascii="Arial" w:hAnsi="Arial"/>
                <w:b w:val="0"/>
                <w:color w:val="000000"/>
                <w:sz w:val="20"/>
              </w:rPr>
              <w:t>Filter: tiêu chí thống kê. Wrapper: thử tập biến bằng mô hình. Embedded: chọn trong lúc huấn luyện. PCA: tạo trục mới.</w:t>
            </w:r>
          </w:p>
        </w:tc>
      </w:tr>
      <w:tr>
        <w:trPr>
          <w:cantSplit/>
        </w:trPr>
        <w:tc>
          <w:tcPr>
            <w:tcW w:type="dxa" w:w="223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0"/>
              </w:rPr>
              <w:t>Các cách phân cụm</w:t>
            </w:r>
          </w:p>
        </w:tc>
        <w:tc>
          <w:tcPr>
            <w:tcW w:type="dxa" w:w="776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rFonts w:ascii="Arial" w:hAnsi="Arial"/>
                <w:b w:val="0"/>
                <w:color w:val="000000"/>
                <w:sz w:val="20"/>
              </w:rPr>
              <w:t>K-means: tâm trung bình, cần k. DBSCAN: mật độ, nhiễu, eps/minPts. Hierarchical: cây phân cấp. GMM: xác suất thuộc cụm.</w:t>
            </w:r>
          </w:p>
        </w:tc>
      </w:tr>
      <w:tr>
        <w:trPr>
          <w:cantSplit/>
        </w:trPr>
        <w:tc>
          <w:tcPr>
            <w:tcW w:type="dxa" w:w="223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0"/>
              </w:rPr>
              <w:t>Chất lượng phân cụm</w:t>
            </w:r>
          </w:p>
        </w:tc>
        <w:tc>
          <w:tcPr>
            <w:tcW w:type="dxa" w:w="776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0F4F7"/>
          </w:tcPr>
          <w:p>
            <w:pPr>
              <w:keepNext w:val="0"/>
              <w:spacing w:after="0" w:line="250" w:lineRule="auto"/>
            </w:pPr>
            <w:r>
              <w:rPr>
                <w:rFonts w:ascii="Arial" w:hAnsi="Arial"/>
                <w:b w:val="0"/>
                <w:color w:val="000000"/>
                <w:sz w:val="20"/>
              </w:rPr>
              <w:t>Silhouette cao thường tốt, gần 1 là tốt. Davies–Bouldin thấp thường tốt. Không chỉ dựa một chỉ số để kết luận.</w:t>
            </w:r>
          </w:p>
        </w:tc>
      </w:tr>
      <w:tr>
        <w:trPr>
          <w:cantSplit/>
        </w:trPr>
        <w:tc>
          <w:tcPr>
            <w:tcW w:type="dxa" w:w="223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FFFFF"/>
          </w:tcPr>
          <w:p>
            <w:pPr>
              <w:keepNext w:val="0"/>
              <w:spacing w:after="0" w:line="250" w:lineRule="auto"/>
              <w:jc w:val="center"/>
            </w:pPr>
            <w:r>
              <w:rPr>
                <w:rFonts w:ascii="Arial" w:hAnsi="Arial"/>
                <w:b w:val="0"/>
                <w:color w:val="000000"/>
                <w:sz w:val="20"/>
              </w:rPr>
              <w:t>Tránh rò rỉ dữ liệu</w:t>
            </w:r>
          </w:p>
        </w:tc>
        <w:tc>
          <w:tcPr>
            <w:tcW w:type="dxa" w:w="776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FFFFF"/>
          </w:tcPr>
          <w:p>
            <w:pPr>
              <w:keepNext w:val="0"/>
              <w:spacing w:after="0" w:line="250" w:lineRule="auto"/>
            </w:pPr>
            <w:r>
              <w:rPr>
                <w:rFonts w:ascii="Arial" w:hAnsi="Arial"/>
                <w:b w:val="0"/>
                <w:color w:val="000000"/>
                <w:sz w:val="20"/>
              </w:rPr>
              <w:t>Chia train/test trước. Fit tiền xử lý trên train; transform cả train/test bằng tham số đã học. Không chọn mô hình dựa liên tục trên test.</w:t>
            </w:r>
          </w:p>
        </w:tc>
      </w:tr>
      <w:tr>
        <w:trPr>
          <w:cantSplit/>
        </w:trPr>
        <w:tc>
          <w:tcPr>
            <w:tcW w:type="dxa" w:w="223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0F4F7"/>
          </w:tcPr>
          <w:p>
            <w:pPr>
              <w:keepNext w:val="0"/>
              <w:spacing w:after="0" w:line="250" w:lineRule="auto"/>
              <w:jc w:val="center"/>
            </w:pPr>
            <w:r>
              <w:rPr>
                <w:rFonts w:ascii="Arial" w:hAnsi="Arial"/>
                <w:b w:val="0"/>
                <w:color w:val="000000"/>
                <w:sz w:val="20"/>
              </w:rPr>
              <w:t>Làm việc tái lập</w:t>
            </w:r>
          </w:p>
        </w:tc>
        <w:tc>
          <w:tcPr>
            <w:tcW w:type="dxa" w:w="7762"/>
            <w:vAlign w:val="center"/>
            <w:tcMar>
              <w:top w:w="70" w:type="dxa"/>
              <w:left w:w="85" w:type="dxa"/>
              <w:bottom w:w="70" w:type="dxa"/>
              <w:right w:w="85" w:type="dxa"/>
            </w:tcMar>
            <w:tcBorders>
              <w:top w:val="single" w:sz="4" w:color="D9D9D9"/>
              <w:left w:val="single" w:sz="4" w:color="D9D9D9"/>
              <w:bottom w:val="single" w:sz="4" w:color="D9D9D9"/>
              <w:right w:val="single" w:sz="4" w:color="D9D9D9"/>
            </w:tcBorders>
            <w:shd w:fill="F0F4F7"/>
          </w:tcPr>
          <w:p>
            <w:pPr>
              <w:keepNext w:val="0"/>
              <w:spacing w:after="0" w:line="250" w:lineRule="auto"/>
            </w:pPr>
            <w:r>
              <w:rPr>
                <w:rFonts w:ascii="Arial" w:hAnsi="Arial"/>
                <w:b w:val="0"/>
                <w:color w:val="000000"/>
                <w:sz w:val="20"/>
              </w:rPr>
              <w:t>Script: chạy thao tác. Notebook: mã + ghi chú + kết quả. Pipeline: chuỗi bước. Versioning: lịch sử phiên bản.</w:t>
            </w:r>
          </w:p>
        </w:tc>
      </w:tr>
    </w:tbl>
    <w:p>
      <w:pPr>
        <w:spacing w:after="20"/>
      </w:pPr>
      <w:r/>
    </w:p>
    <w:p>
      <w:r>
        <w:br w:type="page"/>
      </w:r>
    </w:p>
    <w:p>
      <w:pPr>
        <w:pStyle w:val="Heading1"/>
      </w:pPr>
      <w:r>
        <w:t>Giải thích từng câu theo thứ tự bộ đề</w:t>
      </w:r>
    </w:p>
    <w:p>
      <w:r>
        <w:rPr>
          <w:sz w:val="21"/>
        </w:rPr>
        <w:t>Phần dưới giữ nguyên câu hỏi để tra cứu; phần trả lời giải thích nội dung của đáp án thay vì chép lại toàn bộ bốn lựa chọn. Các số trong ngoặc vuông dẫn đến tài liệu đối chiếu ở cuối.</w:t>
      </w:r>
    </w:p>
    <w:p>
      <w:pPr>
        <w:pStyle w:val="Heading2"/>
      </w:pPr>
      <w:r>
        <w:t>Câu 1 đến 25 về dữ liệu và Big Data</w:t>
      </w:r>
    </w:p>
    <w:p>
      <w:pPr>
        <w:keepNext/>
        <w:keepLines/>
        <w:spacing w:before="120" w:after="60"/>
      </w:pPr>
      <w:r>
        <w:rPr>
          <w:b/>
        </w:rPr>
        <w:t xml:space="preserve">Câu 1. </w:t>
      </w:r>
      <w:r>
        <w:rPr>
          <w:b w:val="0"/>
        </w:rPr>
        <w:t xml:space="preserve">Trong ba loại dữ liệu có cấu trúc, phi cấu trúc và bán cấu trúc, </w:t>
      </w:r>
      <w:r>
        <w:rPr>
          <w:b/>
        </w:rPr>
        <w:t>loại dữ liệu nào</w:t>
      </w:r>
      <w:r>
        <w:rPr>
          <w:b w:val="0"/>
        </w:rPr>
        <w:t xml:space="preserve"> thường được lưu trữ trong các </w:t>
      </w:r>
      <w:r>
        <w:rPr>
          <w:b/>
        </w:rPr>
        <w:t>cơ sở dữ liệu quan hệ</w:t>
      </w:r>
      <w:r>
        <w:rPr>
          <w:b w:val="0"/>
        </w:rPr>
        <w:t>?</w:t>
      </w:r>
    </w:p>
    <w:p>
      <w:pPr>
        <w:keepLines/>
        <w:spacing w:after="100"/>
      </w:pPr>
      <w:r>
        <w:rPr>
          <w:b/>
        </w:rPr>
        <w:t xml:space="preserve">Đáp án A. </w:t>
      </w:r>
      <w:r>
        <w:t>Dữ liệu có cấu trúc được tổ chức theo bảng, hàng và cột; phù hợp với cơ sở dữ liệu quan hệ. Ví dụ: bảng khách hàng có mã, tên và số điện thoại.</w:t>
      </w:r>
    </w:p>
    <w:p>
      <w:pPr>
        <w:keepNext/>
        <w:keepLines/>
        <w:spacing w:before="120" w:after="60"/>
      </w:pPr>
      <w:r>
        <w:rPr>
          <w:b/>
        </w:rPr>
        <w:t xml:space="preserve">Câu 2. </w:t>
      </w:r>
      <w:r>
        <w:rPr>
          <w:b w:val="0"/>
        </w:rPr>
        <w:t xml:space="preserve">Vai trò của </w:t>
      </w:r>
      <w:r>
        <w:rPr>
          <w:b/>
        </w:rPr>
        <w:t>trực quan hóa dữ liệu</w:t>
      </w:r>
      <w:r>
        <w:rPr>
          <w:b w:val="0"/>
        </w:rPr>
        <w:t xml:space="preserve"> trong khoa học dữ liệu là gì?</w:t>
      </w:r>
    </w:p>
    <w:p>
      <w:pPr>
        <w:keepLines/>
        <w:spacing w:after="100"/>
      </w:pPr>
      <w:r>
        <w:rPr>
          <w:b/>
        </w:rPr>
        <w:t xml:space="preserve">Đáp án A. </w:t>
      </w:r>
      <w:r>
        <w:t>Trực quan hóa giúp nhìn ra mẫu, xu hướng và điểm bất thường để hỗ trợ quyết định. Biểu đồ không thay thế việc thu thập hay kiểm tra dữ liệu.</w:t>
      </w:r>
    </w:p>
    <w:p>
      <w:pPr>
        <w:keepNext/>
        <w:keepLines/>
        <w:spacing w:before="120" w:after="60"/>
      </w:pPr>
      <w:r>
        <w:rPr>
          <w:b/>
        </w:rPr>
        <w:t xml:space="preserve">Câu 3. </w:t>
      </w:r>
      <w:r>
        <w:rPr>
          <w:b w:val="0"/>
        </w:rPr>
        <w:t xml:space="preserve">Trong công tác xử lý dữ liệu, kỹ thuật nào được sử dụng để </w:t>
      </w:r>
      <w:r>
        <w:rPr>
          <w:b/>
        </w:rPr>
        <w:t>ước lượng</w:t>
      </w:r>
      <w:r>
        <w:rPr>
          <w:b w:val="0"/>
        </w:rPr>
        <w:t xml:space="preserve"> các </w:t>
      </w:r>
      <w:r>
        <w:rPr>
          <w:b/>
        </w:rPr>
        <w:t>giá trị thiếu</w:t>
      </w:r>
      <w:r>
        <w:rPr>
          <w:b w:val="0"/>
        </w:rPr>
        <w:t xml:space="preserve"> trong bộ dữ liệu?</w:t>
      </w:r>
    </w:p>
    <w:p>
      <w:pPr>
        <w:keepLines/>
        <w:spacing w:after="100"/>
      </w:pPr>
      <w:r>
        <w:rPr>
          <w:b/>
        </w:rPr>
        <w:t xml:space="preserve">Đáp án B. </w:t>
      </w:r>
      <w:r>
        <w:t>Có thể dùng mô hình học máy để ước lượng giá trị thiếu từ các biến còn lại. Đây là một cách điền khuyết; còn có cách dùng trung bình hoặc trung vị.</w:t>
      </w:r>
    </w:p>
    <w:p>
      <w:pPr>
        <w:keepNext/>
        <w:keepLines/>
        <w:spacing w:before="120" w:after="60"/>
      </w:pPr>
      <w:r>
        <w:rPr>
          <w:b/>
        </w:rPr>
        <w:t xml:space="preserve">Câu 4. </w:t>
      </w:r>
      <w:r>
        <w:rPr>
          <w:b w:val="0"/>
        </w:rPr>
        <w:t xml:space="preserve">Các công cụ như </w:t>
      </w:r>
      <w:r>
        <w:rPr>
          <w:b/>
        </w:rPr>
        <w:t>MS Excel, R, Python và Orange</w:t>
      </w:r>
      <w:r>
        <w:rPr>
          <w:b w:val="0"/>
        </w:rPr>
        <w:t xml:space="preserve"> cung cấp tính năng gì cho </w:t>
      </w:r>
      <w:r>
        <w:rPr>
          <w:b/>
        </w:rPr>
        <w:t>phân tích dữ liệu</w:t>
      </w:r>
      <w:r>
        <w:rPr>
          <w:b w:val="0"/>
        </w:rPr>
        <w:t>?</w:t>
      </w:r>
    </w:p>
    <w:p>
      <w:pPr>
        <w:keepLines/>
        <w:spacing w:after="100"/>
      </w:pPr>
      <w:r>
        <w:rPr>
          <w:b/>
        </w:rPr>
        <w:t xml:space="preserve">Đáp án D. </w:t>
      </w:r>
      <w:r>
        <w:t>Các công cụ này hỗ trợ nhiều khâu: nhập, xử lý, phân tích và trực quan hóa. Mức độ hỗ trợ từng chức năng khác nhau giữa các công cụ.</w:t>
      </w:r>
    </w:p>
    <w:p>
      <w:pPr>
        <w:keepNext/>
        <w:keepLines/>
        <w:spacing w:before="120" w:after="60"/>
      </w:pPr>
      <w:r>
        <w:rPr>
          <w:b/>
        </w:rPr>
        <w:t xml:space="preserve">Câu 5. </w:t>
      </w:r>
      <w:r>
        <w:rPr>
          <w:b w:val="0"/>
        </w:rPr>
        <w:t xml:space="preserve">Phân loại dữ liệu </w:t>
      </w:r>
      <w:r>
        <w:rPr>
          <w:b/>
        </w:rPr>
        <w:t>theo nguồn và định dạng</w:t>
      </w:r>
      <w:r>
        <w:rPr>
          <w:b w:val="0"/>
        </w:rPr>
        <w:t xml:space="preserve"> giúp ích gì cho các nhà khoa học dữ liệu và chuyên gia công nghệ thông tin?</w:t>
      </w:r>
    </w:p>
    <w:p>
      <w:pPr>
        <w:keepLines/>
        <w:spacing w:after="100"/>
      </w:pPr>
      <w:r>
        <w:rPr>
          <w:b/>
        </w:rPr>
        <w:t xml:space="preserve">Đáp án C. </w:t>
      </w:r>
      <w:r>
        <w:t>Biết nguồn và định dạng dữ liệu giúp chọn cách thu thập, lưu trữ, biến đổi và phân tích phù hợp. Ví dụ: bảng số liệu và video cần cách xử lý khác nhau.</w:t>
      </w:r>
    </w:p>
    <w:p>
      <w:pPr>
        <w:keepNext/>
        <w:keepLines/>
        <w:spacing w:before="120" w:after="60"/>
      </w:pPr>
      <w:r>
        <w:rPr>
          <w:b/>
        </w:rPr>
        <w:t xml:space="preserve">Câu 6. </w:t>
      </w:r>
      <w:r>
        <w:rPr>
          <w:b w:val="0"/>
        </w:rPr>
        <w:t xml:space="preserve">Quá trình </w:t>
      </w:r>
      <w:r>
        <w:rPr>
          <w:b/>
        </w:rPr>
        <w:t>xử lý và làm sạch dữ liệu</w:t>
      </w:r>
      <w:r>
        <w:rPr>
          <w:b w:val="0"/>
        </w:rPr>
        <w:t xml:space="preserve"> mang lại </w:t>
      </w:r>
      <w:r>
        <w:rPr>
          <w:b/>
        </w:rPr>
        <w:t>lợi ích</w:t>
      </w:r>
      <w:r>
        <w:rPr>
          <w:b w:val="0"/>
        </w:rPr>
        <w:t xml:space="preserve"> gì trong khoa học dữ liệu?</w:t>
      </w:r>
    </w:p>
    <w:p>
      <w:pPr>
        <w:keepLines/>
        <w:spacing w:after="100"/>
      </w:pPr>
      <w:r>
        <w:rPr>
          <w:b/>
        </w:rPr>
        <w:t xml:space="preserve">Đáp án A. </w:t>
      </w:r>
      <w:r>
        <w:t>Làm sạch xử lý lỗi, trùng lặp, thiếu dữ liệu hoặc định dạng không thống nhất, nhờ đó tăng độ tin cậy của kết quả. Không phải xóa toàn bộ dữ liệu thô.</w:t>
      </w:r>
    </w:p>
    <w:p>
      <w:pPr>
        <w:keepNext/>
        <w:keepLines/>
        <w:spacing w:before="120" w:after="60"/>
      </w:pPr>
      <w:r>
        <w:rPr>
          <w:b/>
        </w:rPr>
        <w:t xml:space="preserve">Câu 7. </w:t>
      </w:r>
      <w:r>
        <w:rPr>
          <w:b w:val="0"/>
        </w:rPr>
        <w:t xml:space="preserve">Công nghệ </w:t>
      </w:r>
      <w:r>
        <w:rPr>
          <w:b/>
        </w:rPr>
        <w:t>API</w:t>
      </w:r>
      <w:r>
        <w:rPr>
          <w:b w:val="0"/>
        </w:rPr>
        <w:t xml:space="preserve"> trong </w:t>
      </w:r>
      <w:r>
        <w:rPr>
          <w:b/>
        </w:rPr>
        <w:t>thu thập dữ liệu</w:t>
      </w:r>
      <w:r>
        <w:rPr>
          <w:b w:val="0"/>
        </w:rPr>
        <w:t xml:space="preserve"> mang lại lợi ích chính nào?</w:t>
      </w:r>
    </w:p>
    <w:p>
      <w:pPr>
        <w:keepLines/>
        <w:spacing w:after="100"/>
      </w:pPr>
      <w:r>
        <w:rPr>
          <w:b/>
        </w:rPr>
        <w:t xml:space="preserve">Đáp án B. </w:t>
      </w:r>
      <w:r>
        <w:t>API giúp phần mềm tự động lấy và trao đổi dữ liệu theo giao diện được quy định, giảm thao tác thủ công. API không tự bảo đảm dữ liệu luôn chính xác.</w:t>
      </w:r>
    </w:p>
    <w:p>
      <w:pPr>
        <w:keepNext/>
        <w:keepLines/>
        <w:spacing w:before="120" w:after="60"/>
      </w:pPr>
      <w:r>
        <w:rPr>
          <w:b/>
        </w:rPr>
        <w:t xml:space="preserve">Câu 8. </w:t>
      </w:r>
      <w:r>
        <w:rPr>
          <w:b w:val="0"/>
        </w:rPr>
        <w:t xml:space="preserve">Trong </w:t>
      </w:r>
      <w:r>
        <w:rPr>
          <w:b/>
        </w:rPr>
        <w:t>5Vs</w:t>
      </w:r>
      <w:r>
        <w:rPr>
          <w:b w:val="0"/>
        </w:rPr>
        <w:t xml:space="preserve"> của Big Data, '</w:t>
      </w:r>
      <w:r>
        <w:rPr>
          <w:b/>
        </w:rPr>
        <w:t>Velocity</w:t>
      </w:r>
      <w:r>
        <w:rPr>
          <w:b w:val="0"/>
        </w:rPr>
        <w:t>' đề cập đến khía cạnh nào của dữ liệu?</w:t>
      </w:r>
    </w:p>
    <w:p>
      <w:pPr>
        <w:keepLines/>
        <w:spacing w:after="100"/>
      </w:pPr>
      <w:r>
        <w:rPr>
          <w:b/>
        </w:rPr>
        <w:t xml:space="preserve">Đáp án B. </w:t>
      </w:r>
      <w:r>
        <w:t>Velocity là tốc độ dữ liệu được tạo ra, truyền đến và cần được xử lý. Đừng nhầm với Volume là khối lượng hay Variety là sự đa dạng.</w:t>
      </w:r>
    </w:p>
    <w:p>
      <w:pPr>
        <w:keepNext/>
        <w:keepLines/>
        <w:spacing w:before="120" w:after="60"/>
      </w:pPr>
      <w:r>
        <w:rPr>
          <w:b/>
        </w:rPr>
        <w:t xml:space="preserve">Câu 9. </w:t>
      </w:r>
      <w:r>
        <w:rPr>
          <w:b w:val="0"/>
        </w:rPr>
        <w:t xml:space="preserve">Tại sao việc </w:t>
      </w:r>
      <w:r>
        <w:rPr>
          <w:b/>
        </w:rPr>
        <w:t>tích hợp dữ liệu</w:t>
      </w:r>
      <w:r>
        <w:rPr>
          <w:b w:val="0"/>
        </w:rPr>
        <w:t xml:space="preserve"> từ </w:t>
      </w:r>
      <w:r>
        <w:rPr>
          <w:b/>
        </w:rPr>
        <w:t>nhiều nguồn khác nhau</w:t>
      </w:r>
      <w:r>
        <w:rPr>
          <w:b w:val="0"/>
        </w:rPr>
        <w:t xml:space="preserve"> trong Big Data lại là một </w:t>
      </w:r>
      <w:r>
        <w:rPr>
          <w:b/>
        </w:rPr>
        <w:t>thách thức</w:t>
      </w:r>
      <w:r>
        <w:rPr>
          <w:b w:val="0"/>
        </w:rPr>
        <w:t>?</w:t>
      </w:r>
    </w:p>
    <w:p>
      <w:pPr>
        <w:keepLines/>
        <w:spacing w:after="100"/>
      </w:pPr>
      <w:r>
        <w:rPr>
          <w:b/>
        </w:rPr>
        <w:t xml:space="preserve">Đáp án D. </w:t>
      </w:r>
      <w:r>
        <w:t>Nguồn khác nhau có thể khác cấu trúc, định dạng, đơn vị đo và cách đặt mã. Muốn tích hợp phải đối chiếu và thống nhất các khác biệt đó.</w:t>
      </w:r>
    </w:p>
    <w:p>
      <w:pPr>
        <w:keepNext/>
        <w:keepLines/>
        <w:spacing w:before="120" w:after="60"/>
      </w:pPr>
      <w:r>
        <w:rPr>
          <w:b/>
        </w:rPr>
        <w:t xml:space="preserve">Câu 10. </w:t>
      </w:r>
      <w:r>
        <w:rPr>
          <w:b w:val="0"/>
        </w:rPr>
        <w:t xml:space="preserve">Lý do chính khiến </w:t>
      </w:r>
      <w:r>
        <w:rPr>
          <w:b/>
        </w:rPr>
        <w:t>dữ liệu phi cấu trúc</w:t>
      </w:r>
      <w:r>
        <w:rPr>
          <w:b w:val="0"/>
        </w:rPr>
        <w:t xml:space="preserve"> </w:t>
      </w:r>
      <w:r>
        <w:rPr>
          <w:b/>
        </w:rPr>
        <w:t>chiếm tỷ lệ lớn</w:t>
      </w:r>
      <w:r>
        <w:rPr>
          <w:b w:val="0"/>
        </w:rPr>
        <w:t xml:space="preserve"> và </w:t>
      </w:r>
      <w:r>
        <w:rPr>
          <w:b/>
        </w:rPr>
        <w:t>ngày càng tăng</w:t>
      </w:r>
      <w:r>
        <w:rPr>
          <w:b w:val="0"/>
        </w:rPr>
        <w:t xml:space="preserve"> trên thế giới là gì?</w:t>
      </w:r>
    </w:p>
    <w:p>
      <w:pPr>
        <w:keepLines/>
        <w:spacing w:after="100"/>
      </w:pPr>
      <w:r>
        <w:rPr>
          <w:b/>
        </w:rPr>
        <w:t xml:space="preserve">Đáp án C. </w:t>
      </w:r>
      <w:r>
        <w:t>Video, ảnh, âm thanh và văn bản tự do phát triển làm tăng dữ liệu phi cấu trúc. Loại dữ liệu này vẫn có giá trị nhưng thường khó xử lý hơn bảng cố định.</w:t>
      </w:r>
    </w:p>
    <w:p>
      <w:pPr>
        <w:keepNext/>
        <w:keepLines/>
        <w:spacing w:before="120" w:after="60"/>
      </w:pPr>
      <w:r>
        <w:rPr>
          <w:b/>
        </w:rPr>
        <w:t xml:space="preserve">Câu 11. </w:t>
      </w:r>
      <w:r>
        <w:rPr>
          <w:b w:val="0"/>
        </w:rPr>
        <w:t xml:space="preserve">Thách thức lớn nhất liên quan đến việc </w:t>
      </w:r>
      <w:r>
        <w:rPr>
          <w:b/>
        </w:rPr>
        <w:t>thiếu hụt nhân lực</w:t>
      </w:r>
      <w:r>
        <w:rPr>
          <w:b w:val="0"/>
        </w:rPr>
        <w:t xml:space="preserve"> trong lĩnh vực </w:t>
      </w:r>
      <w:r>
        <w:rPr>
          <w:b/>
        </w:rPr>
        <w:t>Big Data</w:t>
      </w:r>
      <w:r>
        <w:rPr>
          <w:b w:val="0"/>
        </w:rPr>
        <w:t xml:space="preserve"> là gì?</w:t>
      </w:r>
    </w:p>
    <w:p>
      <w:pPr>
        <w:keepLines/>
        <w:spacing w:after="100"/>
      </w:pPr>
      <w:r>
        <w:rPr>
          <w:b/>
        </w:rPr>
        <w:t xml:space="preserve">Đáp án A. </w:t>
      </w:r>
      <w:r>
        <w:t>Thiếu nhân lực là khó tìm và đào tạo người đủ kỹ năng kỹ thuật lẫn hiểu biết nghiệp vụ. Mua thêm phần cứng không tự giải quyết được vấn đề này.</w:t>
      </w:r>
    </w:p>
    <w:p>
      <w:pPr>
        <w:keepNext/>
        <w:keepLines/>
        <w:spacing w:before="120" w:after="60"/>
      </w:pPr>
      <w:r>
        <w:rPr>
          <w:b/>
        </w:rPr>
        <w:t xml:space="preserve">Câu 12. </w:t>
      </w:r>
      <w:r>
        <w:rPr>
          <w:b/>
        </w:rPr>
        <w:t>Big Data</w:t>
      </w:r>
      <w:r>
        <w:rPr>
          <w:b w:val="0"/>
        </w:rPr>
        <w:t xml:space="preserve"> được </w:t>
      </w:r>
      <w:r>
        <w:rPr>
          <w:b/>
        </w:rPr>
        <w:t>đặc trưng</w:t>
      </w:r>
      <w:r>
        <w:rPr>
          <w:b w:val="0"/>
        </w:rPr>
        <w:t xml:space="preserve"> bởi yếu tố nào dưới đây?</w:t>
      </w:r>
    </w:p>
    <w:p>
      <w:pPr>
        <w:keepLines/>
        <w:spacing w:after="100"/>
      </w:pPr>
      <w:r>
        <w:rPr>
          <w:b/>
        </w:rPr>
        <w:t xml:space="preserve">Đáp án C. </w:t>
      </w:r>
      <w:r>
        <w:t>Nhớ 5V: Volume là khối lượng; Velocity là tốc độ; Variety là đa dạng; Veracity là độ tin cậy; Value là giá trị. Big Data không chỉ có chữ “lớn”.</w:t>
      </w:r>
    </w:p>
    <w:p>
      <w:pPr>
        <w:keepNext/>
        <w:keepLines/>
        <w:spacing w:before="120" w:after="60"/>
      </w:pPr>
      <w:r>
        <w:rPr>
          <w:b/>
        </w:rPr>
        <w:t xml:space="preserve">Câu 13. </w:t>
      </w:r>
      <w:r>
        <w:rPr>
          <w:b w:val="0"/>
        </w:rPr>
        <w:t xml:space="preserve">Kỹ thuật </w:t>
      </w:r>
      <w:r>
        <w:rPr>
          <w:b/>
        </w:rPr>
        <w:t>Min-Max Scaling</w:t>
      </w:r>
      <w:r>
        <w:rPr>
          <w:b w:val="0"/>
        </w:rPr>
        <w:t xml:space="preserve"> trong chuẩn hóa dữ liệu giúp đạt được điều gì?</w:t>
      </w:r>
    </w:p>
    <w:p>
      <w:pPr>
        <w:keepLines/>
        <w:spacing w:after="100"/>
      </w:pPr>
      <w:r>
        <w:rPr>
          <w:b/>
        </w:rPr>
        <w:t xml:space="preserve">Đáp án C. </w:t>
      </w:r>
      <w:r>
        <w:t>Min-Max thường đưa giá trị về khoảng 0 đến 1 theo công thức (x − min)/(max − min). Có thể chọn khoảng khác; phép đổi này không tạo phân phối chuẩn.</w:t>
      </w:r>
    </w:p>
    <w:p>
      <w:pPr>
        <w:keepNext/>
        <w:keepLines/>
        <w:spacing w:before="120" w:after="60"/>
      </w:pPr>
      <w:r>
        <w:rPr>
          <w:b/>
        </w:rPr>
        <w:t xml:space="preserve">Câu 14. </w:t>
      </w:r>
      <w:r>
        <w:rPr>
          <w:b w:val="0"/>
        </w:rPr>
        <w:t xml:space="preserve">Trong quy trình phân tích dữ liệu, bước nào giúp </w:t>
      </w:r>
      <w:r>
        <w:rPr>
          <w:b/>
        </w:rPr>
        <w:t>phát hiện và xử lý</w:t>
      </w:r>
      <w:r>
        <w:rPr>
          <w:b w:val="0"/>
        </w:rPr>
        <w:t xml:space="preserve"> </w:t>
      </w:r>
      <w:r>
        <w:rPr>
          <w:b/>
        </w:rPr>
        <w:t>dữ liệu sai lệch hoặc không hợp lệ</w:t>
      </w:r>
      <w:r>
        <w:rPr>
          <w:b w:val="0"/>
        </w:rPr>
        <w:t xml:space="preserve"> nhằm nâng cao chất lượng dữ liệu?</w:t>
      </w:r>
    </w:p>
    <w:p>
      <w:pPr>
        <w:keepLines/>
        <w:spacing w:after="100"/>
      </w:pPr>
      <w:r>
        <w:rPr>
          <w:b/>
        </w:rPr>
        <w:t xml:space="preserve">Đáp án D. </w:t>
      </w:r>
      <w:r>
        <w:t>Tiền xử lý bao gồm phát hiện và xử lý dữ liệu sai, thiếu hoặc không nhất quán trước khi phân tích. Đây là bước chuẩn bị chất lượng đầu vào.</w:t>
      </w:r>
    </w:p>
    <w:p>
      <w:pPr>
        <w:keepNext/>
        <w:keepLines/>
        <w:spacing w:before="120" w:after="60"/>
      </w:pPr>
      <w:r>
        <w:rPr>
          <w:b/>
        </w:rPr>
        <w:t xml:space="preserve">Câu 15. </w:t>
      </w:r>
      <w:r>
        <w:rPr>
          <w:b/>
        </w:rPr>
        <w:t>Dữ liệu bán cấu trúc</w:t>
      </w:r>
      <w:r>
        <w:rPr>
          <w:b w:val="0"/>
        </w:rPr>
        <w:t xml:space="preserve"> thường có ưu điểm nào </w:t>
      </w:r>
      <w:r>
        <w:rPr>
          <w:b/>
        </w:rPr>
        <w:t>so với</w:t>
      </w:r>
      <w:r>
        <w:rPr>
          <w:b w:val="0"/>
        </w:rPr>
        <w:t xml:space="preserve"> </w:t>
      </w:r>
      <w:r>
        <w:rPr>
          <w:b/>
        </w:rPr>
        <w:t>dữ liệu phi cấu trúc</w:t>
      </w:r>
      <w:r>
        <w:rPr>
          <w:b w:val="0"/>
        </w:rPr>
        <w:t>?</w:t>
      </w:r>
    </w:p>
    <w:p>
      <w:pPr>
        <w:keepLines/>
        <w:spacing w:after="100"/>
      </w:pPr>
      <w:r>
        <w:rPr>
          <w:b/>
        </w:rPr>
        <w:t xml:space="preserve">Đáp án B. </w:t>
      </w:r>
      <w:r>
        <w:t>Dữ liệu bán cấu trúc có thẻ, khóa hoặc dấu phân cách nên có tổ chức hơn văn bản tự do. Nó không bắt buộc theo một bảng hàng cột cố định.</w:t>
      </w:r>
    </w:p>
    <w:p>
      <w:pPr>
        <w:keepNext/>
        <w:keepLines/>
        <w:spacing w:before="120" w:after="60"/>
      </w:pPr>
      <w:r>
        <w:rPr>
          <w:b/>
        </w:rPr>
        <w:t xml:space="preserve">Câu 16. </w:t>
      </w:r>
      <w:r>
        <w:rPr>
          <w:b w:val="0"/>
        </w:rPr>
        <w:t xml:space="preserve">Tại sao việc đảm bảo </w:t>
      </w:r>
      <w:r>
        <w:rPr>
          <w:b/>
        </w:rPr>
        <w:t>tính xác thực (Veracity)</w:t>
      </w:r>
      <w:r>
        <w:rPr>
          <w:b w:val="0"/>
        </w:rPr>
        <w:t xml:space="preserve"> của dữ liệu lại quan trọng trong phân tích Big Data?</w:t>
      </w:r>
    </w:p>
    <w:p>
      <w:pPr>
        <w:keepLines/>
        <w:spacing w:after="100"/>
      </w:pPr>
      <w:r>
        <w:rPr>
          <w:b/>
        </w:rPr>
        <w:t xml:space="preserve">Đáp án C. </w:t>
      </w:r>
      <w:r>
        <w:t>Veracity liên quan đến độ chính xác và đáng tin của dữ liệu. Đầu vào sai có thể khiến phân tích và quyết định sai dù thuật toán được thực hiện đúng.</w:t>
      </w:r>
    </w:p>
    <w:p>
      <w:pPr>
        <w:keepNext/>
        <w:keepLines/>
        <w:spacing w:before="120" w:after="60"/>
      </w:pPr>
      <w:r>
        <w:rPr>
          <w:b/>
        </w:rPr>
        <w:t xml:space="preserve">Câu 17. </w:t>
      </w:r>
      <w:r>
        <w:rPr>
          <w:b/>
        </w:rPr>
        <w:t>Ưu điểm</w:t>
      </w:r>
      <w:r>
        <w:rPr>
          <w:b w:val="0"/>
        </w:rPr>
        <w:t xml:space="preserve"> nổi bật của </w:t>
      </w:r>
      <w:r>
        <w:rPr>
          <w:b/>
        </w:rPr>
        <w:t>Python</w:t>
      </w:r>
      <w:r>
        <w:rPr>
          <w:b w:val="0"/>
        </w:rPr>
        <w:t xml:space="preserve"> trong lĩnh vực khoa học dữ liệu là gì?</w:t>
      </w:r>
    </w:p>
    <w:p>
      <w:pPr>
        <w:keepLines/>
        <w:spacing w:after="100"/>
      </w:pPr>
      <w:r>
        <w:rPr>
          <w:b/>
        </w:rPr>
        <w:t xml:space="preserve">Đáp án A. </w:t>
      </w:r>
      <w:r>
        <w:t>Python có cú pháp tương đối dễ tiếp cận và hệ sinh thái thư viện phong phú cho xử lý, thống kê, trực quan hóa và học máy.</w:t>
      </w:r>
    </w:p>
    <w:p>
      <w:pPr>
        <w:keepNext/>
        <w:keepLines/>
        <w:spacing w:before="120" w:after="60"/>
      </w:pPr>
      <w:r>
        <w:rPr>
          <w:b/>
        </w:rPr>
        <w:t xml:space="preserve">Câu 18. </w:t>
      </w:r>
      <w:r>
        <w:rPr>
          <w:b w:val="0"/>
        </w:rPr>
        <w:t xml:space="preserve">Trong khoa học dữ liệu, tại sao việc xây dựng </w:t>
      </w:r>
      <w:r>
        <w:rPr>
          <w:b/>
        </w:rPr>
        <w:t>văn hóa doanh nghiệp chú trọng dữ liệu</w:t>
      </w:r>
      <w:r>
        <w:rPr>
          <w:b w:val="0"/>
        </w:rPr>
        <w:t xml:space="preserve"> lại quan trọng?</w:t>
      </w:r>
    </w:p>
    <w:p>
      <w:pPr>
        <w:keepLines/>
        <w:spacing w:after="100"/>
      </w:pPr>
      <w:r>
        <w:rPr>
          <w:b/>
        </w:rPr>
        <w:t xml:space="preserve">Đáp án D. </w:t>
      </w:r>
      <w:r>
        <w:t>Văn hóa dựa trên dữ liệu khuyến khích dùng bằng chứng và phân tích khi quyết định. Dữ liệu cần được kết hợp với bối cảnh, kinh nghiệm và mục tiêu của tổ chức.</w:t>
      </w:r>
    </w:p>
    <w:p>
      <w:pPr>
        <w:keepNext/>
        <w:keepLines/>
        <w:spacing w:before="120" w:after="60"/>
      </w:pPr>
      <w:r>
        <w:rPr>
          <w:b/>
        </w:rPr>
        <w:t xml:space="preserve">Câu 19. </w:t>
      </w:r>
      <w:r>
        <w:rPr>
          <w:b w:val="0"/>
        </w:rPr>
        <w:t>Nguyên tắc ‘</w:t>
      </w:r>
      <w:r>
        <w:rPr>
          <w:b/>
        </w:rPr>
        <w:t>Garbage In, Garbage Out</w:t>
      </w:r>
      <w:r>
        <w:rPr>
          <w:b w:val="0"/>
        </w:rPr>
        <w:t>’ (</w:t>
      </w:r>
      <w:r>
        <w:rPr>
          <w:b/>
        </w:rPr>
        <w:t>GIGO</w:t>
      </w:r>
      <w:r>
        <w:rPr>
          <w:b w:val="0"/>
        </w:rPr>
        <w:t>) trong khoa học dữ liệu có ý nghĩa gì?</w:t>
      </w:r>
    </w:p>
    <w:p>
      <w:pPr>
        <w:keepLines/>
        <w:spacing w:after="100"/>
      </w:pPr>
      <w:r>
        <w:rPr>
          <w:b/>
        </w:rPr>
        <w:t xml:space="preserve">Đáp án B. </w:t>
      </w:r>
      <w:r>
        <w:t>GIGO nghĩa là đầu vào kém chất lượng thì đầu ra khó đáng tin. Thêm nhiều dữ liệu sai không tự làm kết quả chính xác hơn.</w:t>
      </w:r>
    </w:p>
    <w:p>
      <w:pPr>
        <w:keepNext/>
        <w:keepLines/>
        <w:spacing w:before="120" w:after="60"/>
      </w:pPr>
      <w:r>
        <w:rPr>
          <w:b/>
        </w:rPr>
        <w:t xml:space="preserve">Câu 20. </w:t>
      </w:r>
      <w:r>
        <w:rPr>
          <w:b w:val="0"/>
        </w:rPr>
        <w:t xml:space="preserve">Trong khoa học dữ liệu, </w:t>
      </w:r>
      <w:r>
        <w:rPr>
          <w:b/>
        </w:rPr>
        <w:t>API (Application Programming Interface)</w:t>
      </w:r>
      <w:r>
        <w:rPr>
          <w:b w:val="0"/>
        </w:rPr>
        <w:t xml:space="preserve"> đóng vai trò gì?</w:t>
      </w:r>
    </w:p>
    <w:p>
      <w:pPr>
        <w:keepLines/>
        <w:spacing w:after="100"/>
      </w:pPr>
      <w:r>
        <w:rPr>
          <w:b/>
        </w:rPr>
        <w:t xml:space="preserve">Đáp án D. </w:t>
      </w:r>
      <w:r>
        <w:t>API là giao diện cho các ứng dụng giao tiếp và trao đổi dữ liệu hoặc chức năng. Nó không phải tên một định dạng dữ liệu hay một thuật toán AI.</w:t>
      </w:r>
    </w:p>
    <w:p>
      <w:pPr>
        <w:keepNext/>
        <w:keepLines/>
        <w:spacing w:before="120" w:after="60"/>
      </w:pPr>
      <w:r>
        <w:rPr>
          <w:b/>
        </w:rPr>
        <w:t xml:space="preserve">Câu 21. </w:t>
      </w:r>
      <w:r>
        <w:rPr>
          <w:b w:val="0"/>
        </w:rPr>
        <w:t xml:space="preserve">Trong phân loại dữ liệu, </w:t>
      </w:r>
      <w:r>
        <w:rPr>
          <w:b/>
        </w:rPr>
        <w:t>dữ liệu phi cấu trúc</w:t>
      </w:r>
      <w:r>
        <w:rPr>
          <w:b w:val="0"/>
        </w:rPr>
        <w:t xml:space="preserve"> thường có những </w:t>
      </w:r>
      <w:r>
        <w:rPr>
          <w:b/>
        </w:rPr>
        <w:t>đặc điểm</w:t>
      </w:r>
      <w:r>
        <w:rPr>
          <w:b w:val="0"/>
        </w:rPr>
        <w:t xml:space="preserve"> nào?</w:t>
      </w:r>
    </w:p>
    <w:p>
      <w:pPr>
        <w:keepLines/>
        <w:spacing w:after="100"/>
      </w:pPr>
      <w:r>
        <w:rPr>
          <w:b/>
        </w:rPr>
        <w:t xml:space="preserve">Đáp án C. </w:t>
      </w:r>
      <w:r>
        <w:t>Dữ liệu phi cấu trúc không theo lược đồ bảng cố định; ví dụ ảnh, âm thanh, video và văn bản tự do. Không được hiểu rằng nó hoàn toàn không có quy luật.</w:t>
      </w:r>
    </w:p>
    <w:p>
      <w:pPr>
        <w:keepNext/>
        <w:keepLines/>
        <w:spacing w:before="120" w:after="60"/>
      </w:pPr>
      <w:r>
        <w:rPr>
          <w:b/>
        </w:rPr>
        <w:t xml:space="preserve">Câu 22. </w:t>
      </w:r>
      <w:r>
        <w:rPr>
          <w:b/>
        </w:rPr>
        <w:t>Dữ liệu bán cấu trúc</w:t>
      </w:r>
      <w:r>
        <w:rPr>
          <w:b w:val="0"/>
        </w:rPr>
        <w:t xml:space="preserve"> thường dùng các </w:t>
      </w:r>
      <w:r>
        <w:rPr>
          <w:b/>
        </w:rPr>
        <w:t>định dạng</w:t>
      </w:r>
      <w:r>
        <w:rPr>
          <w:b w:val="0"/>
        </w:rPr>
        <w:t xml:space="preserve"> nào để lưu trữ và trao đổi dữ liệu?</w:t>
      </w:r>
    </w:p>
    <w:p>
      <w:pPr>
        <w:keepLines/>
        <w:spacing w:after="100"/>
      </w:pPr>
      <w:r>
        <w:rPr>
          <w:b/>
        </w:rPr>
        <w:t xml:space="preserve">Đáp án B. </w:t>
      </w:r>
      <w:r>
        <w:t>JSON và XML là hai định dạng bán cấu trúc phổ biến. Chúng mô tả dữ liệu bằng khóa hoặc thẻ và có thể biểu diễn cấu trúc lồng nhau.</w:t>
      </w:r>
    </w:p>
    <w:p>
      <w:pPr>
        <w:keepNext/>
        <w:keepLines/>
        <w:spacing w:before="120" w:after="60"/>
      </w:pPr>
      <w:r>
        <w:rPr>
          <w:b/>
        </w:rPr>
        <w:t xml:space="preserve">Câu 23. </w:t>
      </w:r>
      <w:r>
        <w:rPr>
          <w:b w:val="0"/>
        </w:rPr>
        <w:t xml:space="preserve">Tác dụng chính của việc </w:t>
      </w:r>
      <w:r>
        <w:rPr>
          <w:b/>
        </w:rPr>
        <w:t>chuẩn hóa (Normalization)</w:t>
      </w:r>
      <w:r>
        <w:rPr>
          <w:b w:val="0"/>
        </w:rPr>
        <w:t xml:space="preserve"> dữ liệu trong phân tích dữ liệu là gì?</w:t>
      </w:r>
    </w:p>
    <w:p>
      <w:pPr>
        <w:keepLines/>
        <w:spacing w:after="100"/>
      </w:pPr>
      <w:r>
        <w:rPr>
          <w:b/>
        </w:rPr>
        <w:t xml:space="preserve">Đáp án C. </w:t>
      </w:r>
      <w:r>
        <w:t>Trong ngữ cảnh đề, chuẩn hóa là đưa các biến về thang đo so sánh được. Việc này đặc biệt hữu ích với phương pháp dựa trên khoảng cách.</w:t>
      </w:r>
    </w:p>
    <w:p>
      <w:pPr>
        <w:keepNext/>
        <w:keepLines/>
        <w:spacing w:before="120" w:after="60"/>
      </w:pPr>
      <w:r>
        <w:rPr>
          <w:b/>
        </w:rPr>
        <w:t xml:space="preserve">Câu 24. </w:t>
      </w:r>
      <w:r>
        <w:rPr>
          <w:b/>
        </w:rPr>
        <w:t>API</w:t>
      </w:r>
      <w:r>
        <w:rPr>
          <w:b w:val="0"/>
        </w:rPr>
        <w:t xml:space="preserve"> đóng vai trò quan trọng trong việc </w:t>
      </w:r>
      <w:r>
        <w:rPr>
          <w:b/>
        </w:rPr>
        <w:t>thu thập dữ liệu tự động</w:t>
      </w:r>
      <w:r>
        <w:rPr>
          <w:b w:val="0"/>
        </w:rPr>
        <w:t xml:space="preserve"> giúp gì cho các ứng dụng?</w:t>
      </w:r>
    </w:p>
    <w:p>
      <w:pPr>
        <w:keepLines/>
        <w:spacing w:after="100"/>
      </w:pPr>
      <w:r>
        <w:rPr>
          <w:b/>
        </w:rPr>
        <w:t xml:space="preserve">Đáp án D. </w:t>
      </w:r>
      <w:r>
        <w:t>API cho phép các phần mềm trao đổi dữ liệu tự động. Câu này cùng ý chính với câu 7, 20 và 81; hãy nhớ chức năng thay vì học riêng từng chữ cái.</w:t>
      </w:r>
    </w:p>
    <w:p>
      <w:pPr>
        <w:keepNext/>
        <w:keepLines/>
        <w:spacing w:before="120" w:after="60"/>
      </w:pPr>
      <w:r>
        <w:rPr>
          <w:b/>
        </w:rPr>
        <w:t xml:space="preserve">Câu 25. </w:t>
      </w:r>
      <w:r>
        <w:rPr>
          <w:b w:val="0"/>
        </w:rPr>
        <w:t xml:space="preserve">Các </w:t>
      </w:r>
      <w:r>
        <w:rPr>
          <w:b/>
        </w:rPr>
        <w:t>thách thức</w:t>
      </w:r>
      <w:r>
        <w:rPr>
          <w:b w:val="0"/>
        </w:rPr>
        <w:t xml:space="preserve"> lớn nhất khi triển khai </w:t>
      </w:r>
      <w:r>
        <w:rPr>
          <w:b/>
        </w:rPr>
        <w:t>Big Data</w:t>
      </w:r>
      <w:r>
        <w:rPr>
          <w:b w:val="0"/>
        </w:rPr>
        <w:t xml:space="preserve"> là gì?</w:t>
      </w:r>
    </w:p>
    <w:p>
      <w:pPr>
        <w:keepLines/>
        <w:spacing w:after="100"/>
      </w:pPr>
      <w:r>
        <w:rPr>
          <w:b/>
        </w:rPr>
        <w:t xml:space="preserve">Đáp án A. </w:t>
      </w:r>
      <w:r>
        <w:t>Triển khai Big Data phải giải quyết đồng thời chất lượng, con người, tích hợp và tốc độ xử lý. Các lựa chọn chỉ nêu một mặt đều không đầy đủ.</w:t>
      </w:r>
    </w:p>
    <w:p>
      <w:pPr>
        <w:pStyle w:val="Heading2"/>
      </w:pPr>
      <w:r>
        <w:t>Câu 26 đến 50 về thống kê và dự báo</w:t>
      </w:r>
    </w:p>
    <w:p>
      <w:pPr>
        <w:keepNext/>
        <w:keepLines/>
        <w:spacing w:before="120" w:after="60"/>
      </w:pPr>
      <w:r>
        <w:rPr>
          <w:b/>
        </w:rPr>
        <w:t xml:space="preserve">Câu 26. </w:t>
      </w:r>
      <w:r>
        <w:rPr>
          <w:b w:val="0"/>
        </w:rPr>
        <w:t xml:space="preserve">Phương pháp </w:t>
      </w:r>
      <w:r>
        <w:rPr>
          <w:b/>
        </w:rPr>
        <w:t>lấy mẫu</w:t>
      </w:r>
      <w:r>
        <w:rPr>
          <w:b w:val="0"/>
        </w:rPr>
        <w:t xml:space="preserve"> nào đảm bảo rằng mỗi cá thể trong tổng thể có </w:t>
      </w:r>
      <w:r>
        <w:rPr>
          <w:b/>
        </w:rPr>
        <w:t>cơ hội bằng nhau</w:t>
      </w:r>
      <w:r>
        <w:rPr>
          <w:b w:val="0"/>
        </w:rPr>
        <w:t xml:space="preserve"> để được chọn vào mẫu?</w:t>
      </w:r>
    </w:p>
    <w:p>
      <w:pPr>
        <w:keepLines/>
        <w:spacing w:after="100"/>
      </w:pPr>
      <w:r>
        <w:rPr>
          <w:b/>
        </w:rPr>
        <w:t xml:space="preserve">Đáp án A. </w:t>
      </w:r>
      <w:r>
        <w:t>Trong các lựa chọn, lấy mẫu ngẫu nhiên là phù hợp. Cách diễn đạt chính xác hơn là lấy mẫu ngẫu nhiên đơn giản: các cá thể có xác suất được chọn bằng nhau.</w:t>
      </w:r>
    </w:p>
    <w:p>
      <w:pPr>
        <w:keepNext/>
        <w:keepLines/>
        <w:spacing w:before="120" w:after="60"/>
      </w:pPr>
      <w:r>
        <w:rPr>
          <w:b/>
        </w:rPr>
        <w:t xml:space="preserve">Câu 27. </w:t>
      </w:r>
      <w:r>
        <w:rPr>
          <w:b w:val="0"/>
        </w:rPr>
        <w:t xml:space="preserve">Trong </w:t>
      </w:r>
      <w:r>
        <w:rPr>
          <w:b/>
        </w:rPr>
        <w:t>cây quyết định</w:t>
      </w:r>
      <w:r>
        <w:rPr>
          <w:b w:val="0"/>
        </w:rPr>
        <w:t xml:space="preserve">, </w:t>
      </w:r>
      <w:r>
        <w:rPr>
          <w:b/>
        </w:rPr>
        <w:t>nút lá</w:t>
      </w:r>
      <w:r>
        <w:rPr>
          <w:b w:val="0"/>
        </w:rPr>
        <w:t xml:space="preserve"> biểu diễn điều gì trong quá trình phân loại dữ liệu?</w:t>
      </w:r>
    </w:p>
    <w:p>
      <w:pPr>
        <w:keepLines/>
        <w:spacing w:after="100"/>
      </w:pPr>
      <w:r>
        <w:rPr>
          <w:b/>
        </w:rPr>
        <w:t xml:space="preserve">Đáp án D. </w:t>
      </w:r>
      <w:r>
        <w:t>Nút lá là nơi đưa ra kết quả dự đoán sau khi đi qua các điều kiện tách nhánh. Trong phân lớp, nút lá thường cho nhãn lớp hoặc xác suất lớp.</w:t>
      </w:r>
    </w:p>
    <w:p>
      <w:pPr>
        <w:keepNext/>
        <w:keepLines/>
        <w:spacing w:before="120" w:after="60"/>
      </w:pPr>
      <w:r>
        <w:rPr>
          <w:b/>
        </w:rPr>
        <w:t xml:space="preserve">Câu 28. </w:t>
      </w:r>
      <w:r>
        <w:rPr>
          <w:b w:val="0"/>
        </w:rPr>
        <w:t xml:space="preserve">Trong thống kê mô tả, </w:t>
      </w:r>
      <w:r>
        <w:rPr>
          <w:b/>
        </w:rPr>
        <w:t>biểu đồ hộp (Box Plot)</w:t>
      </w:r>
      <w:r>
        <w:rPr>
          <w:b w:val="0"/>
        </w:rPr>
        <w:t xml:space="preserve"> </w:t>
      </w:r>
      <w:r>
        <w:rPr>
          <w:b/>
        </w:rPr>
        <w:t>không dùng</w:t>
      </w:r>
      <w:r>
        <w:rPr>
          <w:b w:val="0"/>
        </w:rPr>
        <w:t xml:space="preserve"> để thể hiện đặc điểm nào dưới đây?</w:t>
      </w:r>
    </w:p>
    <w:p>
      <w:pPr>
        <w:keepLines/>
        <w:spacing w:after="100"/>
      </w:pPr>
      <w:r>
        <w:rPr>
          <w:b/>
        </w:rPr>
        <w:t xml:space="preserve">Đáp án B. </w:t>
      </w:r>
      <w:r>
        <w:t>Box Plot thể hiện trung vị, tứ phân vị, độ phân tán và các điểm bị đánh dấu ngoại lai. Muốn xem tần suất theo khoảng thường dùng histogram.</w:t>
      </w:r>
    </w:p>
    <w:p>
      <w:pPr>
        <w:keepNext/>
        <w:keepLines/>
        <w:spacing w:before="120" w:after="60"/>
      </w:pPr>
      <w:r>
        <w:rPr>
          <w:b/>
        </w:rPr>
        <w:t xml:space="preserve">Câu 29. </w:t>
      </w:r>
      <w:r>
        <w:rPr>
          <w:b w:val="0"/>
        </w:rPr>
        <w:t xml:space="preserve">Trong mô hình </w:t>
      </w:r>
      <w:r>
        <w:rPr>
          <w:b/>
        </w:rPr>
        <w:t>hồi quy tuyến tính bội</w:t>
      </w:r>
      <w:r>
        <w:rPr>
          <w:b w:val="0"/>
        </w:rPr>
        <w:t xml:space="preserve">, hiện tượng </w:t>
      </w:r>
      <w:r>
        <w:rPr>
          <w:b/>
        </w:rPr>
        <w:t>đa cộng tuyến</w:t>
      </w:r>
      <w:r>
        <w:rPr>
          <w:b w:val="0"/>
        </w:rPr>
        <w:t xml:space="preserve"> ảnh hưởng như thế nào đến kết quả phân tích?</w:t>
      </w:r>
    </w:p>
    <w:p>
      <w:pPr>
        <w:keepLines/>
        <w:spacing w:after="100"/>
      </w:pPr>
      <w:r>
        <w:rPr>
          <w:b/>
        </w:rPr>
        <w:t xml:space="preserve">Đáp án C. </w:t>
      </w:r>
      <w:r>
        <w:t>Đa cộng tuyến là các biến giải thích có quan hệ tuyến tính mạnh, khiến hệ số ước lượng dễ biến động và khó tách riêng tác động của từng biến.</w:t>
      </w:r>
    </w:p>
    <w:p>
      <w:pPr>
        <w:keepNext/>
        <w:keepLines/>
        <w:spacing w:before="120" w:after="60"/>
      </w:pPr>
      <w:r>
        <w:rPr>
          <w:b/>
        </w:rPr>
        <w:t xml:space="preserve">Câu 30. </w:t>
      </w:r>
      <w:r>
        <w:rPr>
          <w:b w:val="0"/>
        </w:rPr>
        <w:t xml:space="preserve">Trong phân tích chuỗi thời gian, mục đích chính của phân tích </w:t>
      </w:r>
      <w:r>
        <w:rPr>
          <w:b/>
        </w:rPr>
        <w:t>thành phần mùa vụ (seasonal)</w:t>
      </w:r>
      <w:r>
        <w:rPr>
          <w:b w:val="0"/>
        </w:rPr>
        <w:t xml:space="preserve"> là gì?</w:t>
      </w:r>
    </w:p>
    <w:p>
      <w:pPr>
        <w:keepLines/>
        <w:spacing w:after="100"/>
      </w:pPr>
      <w:r>
        <w:rPr>
          <w:b/>
        </w:rPr>
        <w:t xml:space="preserve">Đáp án B. </w:t>
      </w:r>
      <w:r>
        <w:t>Mùa vụ là mẫu biến động lặp lại theo chu kỳ lịch tương đối cố định, như tháng hoặc quý. Cần phân biệt với xu hướng dài hạn và chu kỳ kinh tế không cố định.</w:t>
      </w:r>
    </w:p>
    <w:p>
      <w:pPr>
        <w:keepNext/>
        <w:keepLines/>
        <w:spacing w:before="120" w:after="60"/>
      </w:pPr>
      <w:r>
        <w:rPr>
          <w:b/>
        </w:rPr>
        <w:t xml:space="preserve">Câu 31. </w:t>
      </w:r>
      <w:r>
        <w:rPr>
          <w:b w:val="0"/>
        </w:rPr>
        <w:t xml:space="preserve">Khi áp dụng mô hình </w:t>
      </w:r>
      <w:r>
        <w:rPr>
          <w:b/>
        </w:rPr>
        <w:t>cây quyết định</w:t>
      </w:r>
      <w:r>
        <w:rPr>
          <w:b w:val="0"/>
        </w:rPr>
        <w:t xml:space="preserve"> trong phân loại, nguy cơ gì thường gặp khi cây được xây dựng </w:t>
      </w:r>
      <w:r>
        <w:rPr>
          <w:b/>
        </w:rPr>
        <w:t>quá phức tạp</w:t>
      </w:r>
      <w:r>
        <w:rPr>
          <w:b w:val="0"/>
        </w:rPr>
        <w:t>?</w:t>
      </w:r>
    </w:p>
    <w:p>
      <w:pPr>
        <w:keepLines/>
        <w:spacing w:after="100"/>
      </w:pPr>
      <w:r>
        <w:rPr>
          <w:b/>
        </w:rPr>
        <w:t xml:space="preserve">Đáp án A. </w:t>
      </w:r>
      <w:r>
        <w:t>Cây quá sâu có thể học cả nhiễu của tập huấn luyện nên dự đoán dữ liệu mới kém. Hạn chế độ sâu, cắt tỉa và đánh giá chéo giúp kiểm soát quá khớp.</w:t>
      </w:r>
    </w:p>
    <w:p>
      <w:pPr>
        <w:keepNext/>
        <w:keepLines/>
        <w:spacing w:before="120" w:after="60"/>
      </w:pPr>
      <w:r>
        <w:rPr>
          <w:b/>
        </w:rPr>
        <w:t xml:space="preserve">Câu 32. </w:t>
      </w:r>
      <w:r>
        <w:rPr>
          <w:b w:val="0"/>
        </w:rPr>
        <w:t xml:space="preserve">Trong phân tích tối ưu, mô hình </w:t>
      </w:r>
      <w:r>
        <w:rPr>
          <w:b/>
        </w:rPr>
        <w:t>quy hoạch tuyển tính</w:t>
      </w:r>
      <w:r>
        <w:rPr>
          <w:b w:val="0"/>
        </w:rPr>
        <w:t xml:space="preserve"> có đặc điểm nào sau đây?</w:t>
      </w:r>
    </w:p>
    <w:p>
      <w:pPr>
        <w:keepLines/>
        <w:spacing w:after="100"/>
      </w:pPr>
      <w:r>
        <w:rPr>
          <w:b/>
        </w:rPr>
        <w:t xml:space="preserve">Đáp án D. </w:t>
      </w:r>
      <w:r>
        <w:t>Quy hoạch tuyến tính có hàm mục tiêu và ràng buộc tuyến tính theo biến quyết định. Từ “tuyển tính” trong đề là lỗi gõ của “tuyến tính”.</w:t>
      </w:r>
    </w:p>
    <w:p>
      <w:pPr>
        <w:keepNext/>
        <w:keepLines/>
        <w:spacing w:before="120" w:after="60"/>
      </w:pPr>
      <w:r>
        <w:rPr>
          <w:b/>
        </w:rPr>
        <w:t xml:space="preserve">Câu 33. </w:t>
      </w:r>
      <w:r>
        <w:rPr>
          <w:b w:val="0"/>
        </w:rPr>
        <w:t xml:space="preserve">Trong thống kê mô tả, biểu đồ nào thường được sử dụng để thể hiện </w:t>
      </w:r>
      <w:r>
        <w:rPr>
          <w:b/>
        </w:rPr>
        <w:t>mối quan hệ</w:t>
      </w:r>
      <w:r>
        <w:rPr>
          <w:b w:val="0"/>
        </w:rPr>
        <w:t xml:space="preserve"> giữa </w:t>
      </w:r>
      <w:r>
        <w:rPr>
          <w:b/>
        </w:rPr>
        <w:t>hai biến số liên tục</w:t>
      </w:r>
      <w:r>
        <w:rPr>
          <w:b w:val="0"/>
        </w:rPr>
        <w:t>?</w:t>
      </w:r>
    </w:p>
    <w:p>
      <w:pPr>
        <w:keepLines/>
        <w:spacing w:after="100"/>
      </w:pPr>
      <w:r>
        <w:rPr>
          <w:b/>
        </w:rPr>
        <w:t xml:space="preserve">Đáp án C. </w:t>
      </w:r>
      <w:r>
        <w:t>Scatter Plot biểu diễn từng quan sát bằng tọa độ của hai biến số, giúp nhìn quan hệ, xu hướng và điểm bất thường. Quan hệ nhìn thấy chưa chứng minh nhân quả.</w:t>
      </w:r>
    </w:p>
    <w:p>
      <w:pPr>
        <w:keepNext/>
        <w:keepLines/>
        <w:spacing w:before="120" w:after="60"/>
      </w:pPr>
      <w:r>
        <w:rPr>
          <w:b/>
        </w:rPr>
        <w:t xml:space="preserve">Câu 34. </w:t>
      </w:r>
      <w:r>
        <w:rPr>
          <w:b w:val="0"/>
        </w:rPr>
        <w:t xml:space="preserve">Mục tiêu chính của mô hình </w:t>
      </w:r>
      <w:r>
        <w:rPr>
          <w:b/>
        </w:rPr>
        <w:t>ARIMA</w:t>
      </w:r>
      <w:r>
        <w:rPr>
          <w:b w:val="0"/>
        </w:rPr>
        <w:t xml:space="preserve"> trong </w:t>
      </w:r>
      <w:r>
        <w:rPr>
          <w:b/>
        </w:rPr>
        <w:t>dự báo chuỗi thời gian</w:t>
      </w:r>
      <w:r>
        <w:rPr>
          <w:b w:val="0"/>
        </w:rPr>
        <w:t xml:space="preserve"> là gì?</w:t>
      </w:r>
    </w:p>
    <w:p>
      <w:pPr>
        <w:keepLines/>
        <w:spacing w:after="100"/>
      </w:pPr>
      <w:r>
        <w:rPr>
          <w:b/>
        </w:rPr>
        <w:t xml:space="preserve">Đáp án B. </w:t>
      </w:r>
      <w:r>
        <w:t>ARIMA gồm tự hồi quy, sai phân và trung bình trượt của sai số. Chữ I chỉ xử lý tính không dừng qua sai phân; không phải phép tích phân giải tích thông thường.</w:t>
      </w:r>
    </w:p>
    <w:p>
      <w:pPr>
        <w:keepNext/>
        <w:keepLines/>
        <w:spacing w:before="120" w:after="60"/>
      </w:pPr>
      <w:r>
        <w:rPr>
          <w:b/>
        </w:rPr>
        <w:t xml:space="preserve">Câu 35. </w:t>
      </w:r>
      <w:r>
        <w:rPr>
          <w:b w:val="0"/>
        </w:rPr>
        <w:t xml:space="preserve">Trong phân tích hồi quy, mục đích của </w:t>
      </w:r>
      <w:r>
        <w:rPr>
          <w:b/>
        </w:rPr>
        <w:t>kiểm định t</w:t>
      </w:r>
      <w:r>
        <w:rPr>
          <w:b w:val="0"/>
        </w:rPr>
        <w:t xml:space="preserve"> là gì?</w:t>
      </w:r>
    </w:p>
    <w:p>
      <w:pPr>
        <w:keepLines/>
        <w:spacing w:after="100"/>
      </w:pPr>
      <w:r>
        <w:rPr>
          <w:b/>
        </w:rPr>
        <w:t xml:space="preserve">Đáp án A. </w:t>
      </w:r>
      <w:r>
        <w:t>Kiểm định t thường xét một hệ số hồi quy có khác giá trị giả thuyết, thường là 0, hay không. Kiểm định F thường được dùng cho ý nghĩa chung của mô hình.</w:t>
      </w:r>
    </w:p>
    <w:p>
      <w:pPr>
        <w:keepNext/>
        <w:keepLines/>
        <w:spacing w:before="120" w:after="60"/>
      </w:pPr>
      <w:r>
        <w:rPr>
          <w:b/>
        </w:rPr>
        <w:t xml:space="preserve">Câu 36. </w:t>
      </w:r>
      <w:r>
        <w:rPr>
          <w:b w:val="0"/>
        </w:rPr>
        <w:t xml:space="preserve">Trong phương pháp </w:t>
      </w:r>
      <w:r>
        <w:rPr>
          <w:b/>
        </w:rPr>
        <w:t>Exponential Smoothing</w:t>
      </w:r>
      <w:r>
        <w:rPr>
          <w:b w:val="0"/>
        </w:rPr>
        <w:t xml:space="preserve">, </w:t>
      </w:r>
      <w:r>
        <w:rPr>
          <w:b/>
        </w:rPr>
        <w:t>hệ số làm mịn α</w:t>
      </w:r>
      <w:r>
        <w:rPr>
          <w:b w:val="0"/>
        </w:rPr>
        <w:t xml:space="preserve"> có tác dụng gì trong quá trình dự báo?</w:t>
      </w:r>
    </w:p>
    <w:p>
      <w:pPr>
        <w:keepLines/>
        <w:spacing w:after="100"/>
      </w:pPr>
      <w:r>
        <w:rPr>
          <w:b/>
        </w:rPr>
        <w:t xml:space="preserve">Đáp án D. </w:t>
      </w:r>
      <w:r>
        <w:t>Trong san bằng mũ đơn, α càng lớn thì quan sát mới càng có trọng số cao, dự báo phản ứng nhanh hơn. α nhỏ tạo mức làm mịn mạnh hơn.</w:t>
      </w:r>
    </w:p>
    <w:p>
      <w:pPr>
        <w:keepNext/>
        <w:keepLines/>
        <w:spacing w:before="120" w:after="60"/>
      </w:pPr>
      <w:r>
        <w:rPr>
          <w:b/>
        </w:rPr>
        <w:t xml:space="preserve">Câu 37. </w:t>
      </w:r>
      <w:r>
        <w:rPr>
          <w:b w:val="0"/>
        </w:rPr>
        <w:t xml:space="preserve">Trong phân tích hồi quy tuyến tính, giá trị nào biểu diễn mức độ mà mô hình </w:t>
      </w:r>
      <w:r>
        <w:rPr>
          <w:b/>
        </w:rPr>
        <w:t>giải thích được biến thiên</w:t>
      </w:r>
      <w:r>
        <w:rPr>
          <w:b w:val="0"/>
        </w:rPr>
        <w:t xml:space="preserve"> của </w:t>
      </w:r>
      <w:r>
        <w:rPr>
          <w:b/>
        </w:rPr>
        <w:t>biến phụ thuộc</w:t>
      </w:r>
      <w:r>
        <w:rPr>
          <w:b w:val="0"/>
        </w:rPr>
        <w:t>?</w:t>
      </w:r>
    </w:p>
    <w:p>
      <w:pPr>
        <w:keepLines/>
        <w:spacing w:after="100"/>
      </w:pPr>
      <w:r>
        <w:rPr>
          <w:b/>
        </w:rPr>
        <w:t xml:space="preserve">Đáp án C. </w:t>
      </w:r>
      <w:r>
        <w:t>R² biểu diễn tỷ lệ biến thiên của biến mục tiêu được mô hình giải thích trong cách tính thông thường. R² cao không tự chứng minh quan hệ nhân quả hay dự báo tốt.</w:t>
      </w:r>
    </w:p>
    <w:p>
      <w:pPr>
        <w:keepNext/>
        <w:keepLines/>
        <w:spacing w:before="120" w:after="60"/>
      </w:pPr>
      <w:r>
        <w:rPr>
          <w:b/>
        </w:rPr>
        <w:t xml:space="preserve">Câu 38. </w:t>
      </w:r>
      <w:r>
        <w:rPr>
          <w:b w:val="0"/>
        </w:rPr>
        <w:t xml:space="preserve">Phương pháp dự báo chuỗi thời gian nào có thể xử lý dữ liệu có </w:t>
      </w:r>
      <w:r>
        <w:rPr>
          <w:b/>
        </w:rPr>
        <w:t>xu hướng và mùa vụ</w:t>
      </w:r>
      <w:r>
        <w:rPr>
          <w:b w:val="0"/>
        </w:rPr>
        <w:t>?</w:t>
      </w:r>
    </w:p>
    <w:p>
      <w:pPr>
        <w:keepLines/>
        <w:spacing w:after="100"/>
      </w:pPr>
      <w:r>
        <w:rPr>
          <w:b/>
        </w:rPr>
        <w:t xml:space="preserve">Đáp án B. </w:t>
      </w:r>
      <w:r>
        <w:t>Holt-Winters xử lý mức, xu hướng và mùa vụ. Đây là lựa chọn trực tiếp nhất trong đề; hồi quy cũng có thể mô hình hóa mùa vụ nếu thêm biến phù hợp.</w:t>
      </w:r>
    </w:p>
    <w:p>
      <w:pPr>
        <w:keepNext/>
        <w:keepLines/>
        <w:spacing w:before="120" w:after="60"/>
      </w:pPr>
      <w:r>
        <w:rPr>
          <w:b/>
        </w:rPr>
        <w:t xml:space="preserve">Câu 39. </w:t>
      </w:r>
      <w:r>
        <w:rPr>
          <w:b/>
        </w:rPr>
        <w:t>Ưu điểm</w:t>
      </w:r>
      <w:r>
        <w:rPr>
          <w:b w:val="0"/>
        </w:rPr>
        <w:t xml:space="preserve"> chính của </w:t>
      </w:r>
      <w:r>
        <w:rPr>
          <w:b/>
        </w:rPr>
        <w:t>phương pháp đơn hình</w:t>
      </w:r>
      <w:r>
        <w:rPr>
          <w:b w:val="0"/>
        </w:rPr>
        <w:t xml:space="preserve"> trong tối ưu hóa tuyển tính là gì?</w:t>
      </w:r>
    </w:p>
    <w:p>
      <w:pPr>
        <w:keepLines/>
        <w:spacing w:after="100"/>
      </w:pPr>
      <w:r>
        <w:rPr>
          <w:b/>
        </w:rPr>
        <w:t xml:space="preserve">Đáp án C. </w:t>
      </w:r>
      <w:r>
        <w:t>Đơn hình là phương pháp giải quy hoạch tuyến tính hiệu quả trong nhiều bài toán thực tế. Không nên hiểu là luôn nhanh nhất hoặc có bảo đảm thời gian đa thức.</w:t>
      </w:r>
    </w:p>
    <w:p>
      <w:pPr>
        <w:keepNext/>
        <w:keepLines/>
        <w:spacing w:before="120" w:after="60"/>
      </w:pPr>
      <w:r>
        <w:rPr>
          <w:b/>
        </w:rPr>
        <w:t xml:space="preserve">Câu 40. </w:t>
      </w:r>
      <w:r>
        <w:rPr>
          <w:b w:val="0"/>
        </w:rPr>
        <w:t xml:space="preserve">Các </w:t>
      </w:r>
      <w:r>
        <w:rPr>
          <w:b/>
        </w:rPr>
        <w:t>thành phần cấu thành chính</w:t>
      </w:r>
      <w:r>
        <w:rPr>
          <w:b w:val="0"/>
        </w:rPr>
        <w:t xml:space="preserve"> trong </w:t>
      </w:r>
      <w:r>
        <w:rPr>
          <w:b/>
        </w:rPr>
        <w:t>chuỗi thời gian</w:t>
      </w:r>
      <w:r>
        <w:rPr>
          <w:b w:val="0"/>
        </w:rPr>
        <w:t xml:space="preserve"> gồm những yếu tố nào?</w:t>
      </w:r>
    </w:p>
    <w:p>
      <w:pPr>
        <w:keepLines/>
        <w:spacing w:after="100"/>
      </w:pPr>
      <w:r>
        <w:rPr>
          <w:b/>
        </w:rPr>
        <w:t xml:space="preserve">Đáp án D. </w:t>
      </w:r>
      <w:r>
        <w:t>Đáp án D phù hợp với cách phân rã giản lược thành xu hướng, mùa vụ và phần ngẫu nhiên. Một số giáo trình còn tách thêm thành phần chu kỳ.</w:t>
      </w:r>
    </w:p>
    <w:p>
      <w:pPr>
        <w:keepNext/>
        <w:keepLines/>
        <w:spacing w:before="120" w:after="60"/>
      </w:pPr>
      <w:r>
        <w:rPr>
          <w:b/>
        </w:rPr>
        <w:t xml:space="preserve">Câu 41. </w:t>
      </w:r>
      <w:r>
        <w:rPr>
          <w:b/>
        </w:rPr>
        <w:t>Phương sai</w:t>
      </w:r>
      <w:r>
        <w:rPr>
          <w:b w:val="0"/>
        </w:rPr>
        <w:t xml:space="preserve"> trong thống kê mô tả có vai trò gì đối với việc phân tích dữ liệu?</w:t>
      </w:r>
    </w:p>
    <w:p>
      <w:pPr>
        <w:keepLines/>
        <w:spacing w:after="100"/>
      </w:pPr>
      <w:r>
        <w:rPr>
          <w:b/>
        </w:rPr>
        <w:t xml:space="preserve">Đáp án A. </w:t>
      </w:r>
      <w:r>
        <w:t>Phương sai đo mức phân tán quanh trung bình thông qua bình phương độ lệch. Đơn vị của phương sai là bình phương đơn vị của dữ liệu.</w:t>
      </w:r>
    </w:p>
    <w:p>
      <w:pPr>
        <w:keepNext/>
        <w:keepLines/>
        <w:spacing w:before="120" w:after="60"/>
      </w:pPr>
      <w:r>
        <w:rPr>
          <w:b/>
        </w:rPr>
        <w:t xml:space="preserve">Câu 42. </w:t>
      </w:r>
      <w:r>
        <w:rPr>
          <w:b/>
        </w:rPr>
        <w:t>Quy trình dự báo chuỗi thời gian</w:t>
      </w:r>
      <w:r>
        <w:rPr>
          <w:b w:val="0"/>
        </w:rPr>
        <w:t xml:space="preserve"> bao gồm những </w:t>
      </w:r>
      <w:r>
        <w:rPr>
          <w:b/>
        </w:rPr>
        <w:t>bước chính</w:t>
      </w:r>
      <w:r>
        <w:rPr>
          <w:b w:val="0"/>
        </w:rPr>
        <w:t xml:space="preserve"> nào?</w:t>
      </w:r>
    </w:p>
    <w:p>
      <w:pPr>
        <w:keepLines/>
        <w:spacing w:after="100"/>
      </w:pPr>
      <w:r>
        <w:rPr>
          <w:b/>
        </w:rPr>
        <w:t xml:space="preserve">Đáp án C. </w:t>
      </w:r>
      <w:r>
        <w:t>Quy trình đầy đủ gồm thu thập, khám phá, chọn và huấn luyện mô hình, đánh giá rồi dự báo. Với chuỗi thời gian, cần giữ đúng thứ tự thời gian khi kiểm tra.</w:t>
      </w:r>
    </w:p>
    <w:p>
      <w:pPr>
        <w:keepNext/>
        <w:keepLines/>
        <w:spacing w:before="120" w:after="60"/>
      </w:pPr>
      <w:r>
        <w:rPr>
          <w:b/>
        </w:rPr>
        <w:t xml:space="preserve">Câu 43. </w:t>
      </w:r>
      <w:r>
        <w:rPr>
          <w:b w:val="0"/>
        </w:rPr>
        <w:t xml:space="preserve">Tại sao việc lựa chọn </w:t>
      </w:r>
      <w:r>
        <w:rPr>
          <w:b/>
        </w:rPr>
        <w:t>kích thước mẫu phù hợp</w:t>
      </w:r>
      <w:r>
        <w:rPr>
          <w:b w:val="0"/>
        </w:rPr>
        <w:t xml:space="preserve"> là quan trọng trong nghiên cứu thống kê?</w:t>
      </w:r>
    </w:p>
    <w:p>
      <w:pPr>
        <w:keepLines/>
        <w:spacing w:after="100"/>
      </w:pPr>
      <w:r>
        <w:rPr>
          <w:b/>
        </w:rPr>
        <w:t xml:space="preserve">Đáp án B. </w:t>
      </w:r>
      <w:r>
        <w:t>Cỡ mẫu phù hợp giúp tăng độ chính xác và độ tin cậy. Tuy nhiên, cỡ mẫu lớn không tự bảo đảm tính đại diện; cách chọn mẫu vẫn phải đúng.</w:t>
      </w:r>
    </w:p>
    <w:p>
      <w:pPr>
        <w:keepNext/>
        <w:keepLines/>
        <w:spacing w:before="120" w:after="60"/>
      </w:pPr>
      <w:r>
        <w:rPr>
          <w:b/>
        </w:rPr>
        <w:t xml:space="preserve">Câu 44. </w:t>
      </w:r>
      <w:r>
        <w:rPr>
          <w:b/>
        </w:rPr>
        <w:t>Ưu điểm</w:t>
      </w:r>
      <w:r>
        <w:rPr>
          <w:b w:val="0"/>
        </w:rPr>
        <w:t xml:space="preserve"> nổi bật của </w:t>
      </w:r>
      <w:r>
        <w:rPr>
          <w:b/>
        </w:rPr>
        <w:t>phương pháp đơn hình</w:t>
      </w:r>
      <w:r>
        <w:rPr>
          <w:b w:val="0"/>
        </w:rPr>
        <w:t xml:space="preserve"> trong giải quyết bài toán tối ưu tuyển tính là gì?</w:t>
      </w:r>
    </w:p>
    <w:p>
      <w:pPr>
        <w:keepLines/>
        <w:spacing w:after="100"/>
      </w:pPr>
      <w:r>
        <w:rPr>
          <w:b/>
        </w:rPr>
        <w:t xml:space="preserve">Đáp án C. </w:t>
      </w:r>
      <w:r>
        <w:t>Đơn hình giải bài toán tuyến tính với nhiều biến và ràng buộc bằng cách tìm nghiệm tốt dần trong miền khả thi. Không dùng nhận định này cho mọi bài toán phi tuyến.</w:t>
      </w:r>
    </w:p>
    <w:p>
      <w:pPr>
        <w:keepNext/>
        <w:keepLines/>
        <w:spacing w:before="120" w:after="60"/>
      </w:pPr>
      <w:r>
        <w:rPr>
          <w:b/>
        </w:rPr>
        <w:t xml:space="preserve">Câu 45. </w:t>
      </w:r>
      <w:r>
        <w:rPr>
          <w:b w:val="0"/>
        </w:rPr>
        <w:t xml:space="preserve">Mô hình </w:t>
      </w:r>
      <w:r>
        <w:rPr>
          <w:b/>
        </w:rPr>
        <w:t>hồi quy tuyến tính bội</w:t>
      </w:r>
      <w:r>
        <w:rPr>
          <w:b w:val="0"/>
        </w:rPr>
        <w:t xml:space="preserve"> mở rộng </w:t>
      </w:r>
      <w:r>
        <w:rPr>
          <w:b/>
        </w:rPr>
        <w:t>hồi quy đơn</w:t>
      </w:r>
      <w:r>
        <w:rPr>
          <w:b w:val="0"/>
        </w:rPr>
        <w:t xml:space="preserve"> như thế nào và </w:t>
      </w:r>
      <w:r>
        <w:rPr>
          <w:b/>
        </w:rPr>
        <w:t>nhược điểm</w:t>
      </w:r>
      <w:r>
        <w:rPr>
          <w:b w:val="0"/>
        </w:rPr>
        <w:t xml:space="preserve"> lớn nhất của mô hình này là gì?</w:t>
      </w:r>
    </w:p>
    <w:p>
      <w:pPr>
        <w:keepLines/>
        <w:spacing w:after="100"/>
      </w:pPr>
      <w:r>
        <w:rPr>
          <w:b/>
        </w:rPr>
        <w:t xml:space="preserve">Đáp án A. </w:t>
      </w:r>
      <w:r>
        <w:t>Hồi quy bội dùng nhiều biến độc lập để giải thích một biến phụ thuộc. Đa cộng tuyến và ngoại lai có thể làm hệ số thiếu ổn định hoặc bị ảnh hưởng mạnh.</w:t>
      </w:r>
    </w:p>
    <w:p>
      <w:pPr>
        <w:keepNext/>
        <w:keepLines/>
        <w:spacing w:before="120" w:after="60"/>
      </w:pPr>
      <w:r>
        <w:rPr>
          <w:b/>
        </w:rPr>
        <w:t xml:space="preserve">Câu 46. </w:t>
      </w:r>
      <w:r>
        <w:rPr>
          <w:b w:val="0"/>
        </w:rPr>
        <w:t xml:space="preserve">Trong thống kê mô tả, các </w:t>
      </w:r>
      <w:r>
        <w:rPr>
          <w:b/>
        </w:rPr>
        <w:t>thước đo xu hướng trung tâm</w:t>
      </w:r>
      <w:r>
        <w:rPr>
          <w:b w:val="0"/>
        </w:rPr>
        <w:t xml:space="preserve"> gồm những chỉ số nào và đặc điểm sử dụng của từng loại là gì?</w:t>
      </w:r>
    </w:p>
    <w:p>
      <w:pPr>
        <w:keepLines/>
        <w:spacing w:after="100"/>
      </w:pPr>
      <w:r>
        <w:rPr>
          <w:b/>
        </w:rPr>
        <w:t xml:space="preserve">Đáp án C. </w:t>
      </w:r>
      <w:r>
        <w:t>Mean, Median và Mode là ba thước đo trung tâm. Mean không chỉ dùng cho phân phối chuẩn; Median bền hơn trước ngoại lai; Mode dùng được cho dữ liệu phân loại.</w:t>
      </w:r>
    </w:p>
    <w:p>
      <w:pPr>
        <w:keepNext/>
        <w:keepLines/>
        <w:spacing w:before="120" w:after="60"/>
      </w:pPr>
      <w:r>
        <w:rPr>
          <w:b/>
        </w:rPr>
        <w:t xml:space="preserve">Câu 47. </w:t>
      </w:r>
      <w:r>
        <w:rPr>
          <w:b w:val="0"/>
        </w:rPr>
        <w:t xml:space="preserve">Trong thống kê mô tả, thước đo độ phân tán nào cho biết mức độ biến thiên của dữ liệu </w:t>
      </w:r>
      <w:r>
        <w:rPr>
          <w:b/>
        </w:rPr>
        <w:t>quanh giá trị trung bình</w:t>
      </w:r>
      <w:r>
        <w:rPr>
          <w:b w:val="0"/>
        </w:rPr>
        <w:t xml:space="preserve"> và có </w:t>
      </w:r>
      <w:r>
        <w:rPr>
          <w:b/>
        </w:rPr>
        <w:t>đơn vị giống đơn vị dữ liệu ban đầu</w:t>
      </w:r>
      <w:r>
        <w:rPr>
          <w:b w:val="0"/>
        </w:rPr>
        <w:t>?</w:t>
      </w:r>
    </w:p>
    <w:p>
      <w:pPr>
        <w:keepLines/>
        <w:spacing w:after="100"/>
      </w:pPr>
      <w:r>
        <w:rPr>
          <w:b/>
        </w:rPr>
        <w:t xml:space="preserve">Đáp án B. </w:t>
      </w:r>
      <w:r>
        <w:t>Độ lệch chuẩn là căn bậc hai của phương sai nên có cùng đơn vị với dữ liệu gốc. Range cũng cùng đơn vị nhưng không mô tả độ lệch quanh trung bình.</w:t>
      </w:r>
    </w:p>
    <w:p>
      <w:pPr>
        <w:keepNext/>
        <w:keepLines/>
        <w:spacing w:before="120" w:after="60"/>
      </w:pPr>
      <w:r>
        <w:rPr>
          <w:b/>
        </w:rPr>
        <w:t xml:space="preserve">Câu 48. </w:t>
      </w:r>
      <w:r>
        <w:rPr>
          <w:b w:val="0"/>
        </w:rPr>
        <w:t xml:space="preserve">Trong phân tích </w:t>
      </w:r>
      <w:r>
        <w:rPr>
          <w:b/>
        </w:rPr>
        <w:t>hồi quy tuyến tính đơn</w:t>
      </w:r>
      <w:r>
        <w:rPr>
          <w:b w:val="0"/>
        </w:rPr>
        <w:t xml:space="preserve">, </w:t>
      </w:r>
      <w:r>
        <w:rPr>
          <w:b/>
        </w:rPr>
        <w:t>phương trình hồi qui</w:t>
      </w:r>
      <w:r>
        <w:rPr>
          <w:b w:val="0"/>
        </w:rPr>
        <w:t xml:space="preserve"> thể hiện mối quan hệ giữa biến phụ thuộc và biến độc lập như thế nào?</w:t>
      </w:r>
    </w:p>
    <w:p>
      <w:pPr>
        <w:keepLines/>
        <w:spacing w:after="100"/>
      </w:pPr>
      <w:r>
        <w:rPr>
          <w:b/>
        </w:rPr>
        <w:t xml:space="preserve">Đáp án A. </w:t>
      </w:r>
      <w:r>
        <w:t>Mô hình là Y = β₀ + β₁X + ε. β₀ là hệ số chặn; β₁ là hệ số góc; ε là sai số, khác với giá trị dự đoán của mô hình.</w:t>
      </w:r>
    </w:p>
    <w:p>
      <w:pPr>
        <w:keepNext/>
        <w:keepLines/>
        <w:spacing w:before="120" w:after="60"/>
      </w:pPr>
      <w:r>
        <w:rPr>
          <w:b/>
        </w:rPr>
        <w:t xml:space="preserve">Câu 49. </w:t>
      </w:r>
      <w:r>
        <w:rPr>
          <w:b w:val="0"/>
        </w:rPr>
        <w:t xml:space="preserve">Phương pháp </w:t>
      </w:r>
      <w:r>
        <w:rPr>
          <w:b/>
        </w:rPr>
        <w:t>ước lượng OLS</w:t>
      </w:r>
      <w:r>
        <w:rPr>
          <w:b w:val="0"/>
        </w:rPr>
        <w:t xml:space="preserve"> trong hồi quy tuyến tính nhằm </w:t>
      </w:r>
      <w:r>
        <w:rPr>
          <w:b/>
        </w:rPr>
        <w:t>mục tiêu</w:t>
      </w:r>
      <w:r>
        <w:rPr>
          <w:b w:val="0"/>
        </w:rPr>
        <w:t xml:space="preserve"> gì và có </w:t>
      </w:r>
      <w:r>
        <w:rPr>
          <w:b/>
        </w:rPr>
        <w:t>ưu điểm</w:t>
      </w:r>
      <w:r>
        <w:rPr>
          <w:b w:val="0"/>
        </w:rPr>
        <w:t xml:space="preserve"> gì?</w:t>
      </w:r>
    </w:p>
    <w:p>
      <w:pPr>
        <w:keepLines/>
        <w:spacing w:after="100"/>
      </w:pPr>
      <w:r>
        <w:rPr>
          <w:b/>
        </w:rPr>
        <w:t xml:space="preserve">Đáp án B. </w:t>
      </w:r>
      <w:r>
        <w:t>OLS tối thiểu hóa tổng bình phương phần dư. Tính không chệch và hiệu quả chỉ có dưới các giả định thích hợp; “hiệu quả” theo Gauss–Markov xét trong lớp ước lượng tuyến tính không chệch.</w:t>
      </w:r>
    </w:p>
    <w:p>
      <w:pPr>
        <w:keepNext/>
        <w:keepLines/>
        <w:spacing w:before="120" w:after="60"/>
      </w:pPr>
      <w:r>
        <w:rPr>
          <w:b/>
        </w:rPr>
        <w:t xml:space="preserve">Câu 50. </w:t>
      </w:r>
      <w:r>
        <w:rPr>
          <w:b/>
        </w:rPr>
        <w:t>Hệ số xác định R²</w:t>
      </w:r>
      <w:r>
        <w:rPr>
          <w:b w:val="0"/>
        </w:rPr>
        <w:t xml:space="preserve"> trong phân tích hồi quy tuyến tính thể hiện điều gì và điểm </w:t>
      </w:r>
      <w:r>
        <w:rPr>
          <w:b/>
        </w:rPr>
        <w:t>hạn chế</w:t>
      </w:r>
      <w:r>
        <w:rPr>
          <w:b w:val="0"/>
        </w:rPr>
        <w:t xml:space="preserve"> lớn nhất của chỉ số này là gì?</w:t>
      </w:r>
    </w:p>
    <w:p>
      <w:pPr>
        <w:keepLines/>
        <w:spacing w:after="100"/>
      </w:pPr>
      <w:r>
        <w:rPr>
          <w:b/>
        </w:rPr>
        <w:t xml:space="preserve">Đáp án D. </w:t>
      </w:r>
      <w:r>
        <w:t>Với OLS có hệ số chặn trên cùng tập dữ liệu, R² không giảm khi thêm biến. Vì vậy cần xem thêm R² hiệu chỉnh và khả năng dự đoán ngoài mẫu.</w:t>
      </w:r>
    </w:p>
    <w:p>
      <w:pPr>
        <w:pStyle w:val="Heading2"/>
      </w:pPr>
      <w:r>
        <w:t>Câu 51 đến 75 về quy trình khoa học dữ liệu</w:t>
      </w:r>
    </w:p>
    <w:p>
      <w:pPr>
        <w:keepNext/>
        <w:keepLines/>
        <w:spacing w:before="120" w:after="60"/>
      </w:pPr>
      <w:r>
        <w:rPr>
          <w:b/>
        </w:rPr>
        <w:t xml:space="preserve">Câu 51. </w:t>
      </w:r>
      <w:r>
        <w:rPr>
          <w:b w:val="0"/>
        </w:rPr>
        <w:t xml:space="preserve">Tại sao </w:t>
      </w:r>
      <w:r>
        <w:rPr>
          <w:b/>
        </w:rPr>
        <w:t>tư duy công nghệ</w:t>
      </w:r>
      <w:r>
        <w:rPr>
          <w:b w:val="0"/>
        </w:rPr>
        <w:t xml:space="preserve"> quan trọng trong việc giải quyết các vấn đề </w:t>
      </w:r>
      <w:r>
        <w:rPr>
          <w:b/>
        </w:rPr>
        <w:t>kinh doanh và quản lý</w:t>
      </w:r>
      <w:r>
        <w:rPr>
          <w:b w:val="0"/>
        </w:rPr>
        <w:t>?</w:t>
      </w:r>
    </w:p>
    <w:p>
      <w:pPr>
        <w:keepLines/>
        <w:spacing w:after="100"/>
      </w:pPr>
      <w:r>
        <w:rPr>
          <w:b/>
        </w:rPr>
        <w:t xml:space="preserve">Đáp án A. </w:t>
      </w:r>
      <w:r>
        <w:t>Tư duy công nghệ là gắn vấn đề kinh doanh với dữ liệu và phương pháp kỹ thuật để tạo giá trị thực tế. Không đồng nghĩa với chỉ biết dùng một phần mềm.</w:t>
      </w:r>
    </w:p>
    <w:p>
      <w:pPr>
        <w:keepNext/>
        <w:keepLines/>
        <w:spacing w:before="120" w:after="60"/>
      </w:pPr>
      <w:r>
        <w:rPr>
          <w:b/>
        </w:rPr>
        <w:t xml:space="preserve">Câu 52. </w:t>
      </w:r>
      <w:r>
        <w:rPr>
          <w:b w:val="0"/>
        </w:rPr>
        <w:t xml:space="preserve">Phương pháp </w:t>
      </w:r>
      <w:r>
        <w:rPr>
          <w:b/>
        </w:rPr>
        <w:t>tiền xử lý dữ liệu</w:t>
      </w:r>
      <w:r>
        <w:rPr>
          <w:b w:val="0"/>
        </w:rPr>
        <w:t xml:space="preserve"> nào giúp </w:t>
      </w:r>
      <w:r>
        <w:rPr>
          <w:b/>
        </w:rPr>
        <w:t>cải thiện độ chính xác</w:t>
      </w:r>
      <w:r>
        <w:rPr>
          <w:b w:val="0"/>
        </w:rPr>
        <w:t xml:space="preserve"> của dữ liệu trước khi tiến hành phân tích?</w:t>
      </w:r>
    </w:p>
    <w:p>
      <w:pPr>
        <w:keepLines/>
        <w:spacing w:after="100"/>
      </w:pPr>
      <w:r>
        <w:rPr>
          <w:b/>
        </w:rPr>
        <w:t xml:space="preserve">Đáp án A. </w:t>
      </w:r>
      <w:r>
        <w:t>Tiền xử lý có thể gồm làm sạch, tích hợp, biến đổi và giảm chiều. Chọn bước theo dữ liệu và mô hình; không phải bài toán nào cũng cần mọi bước.</w:t>
      </w:r>
    </w:p>
    <w:p>
      <w:pPr>
        <w:keepNext/>
        <w:keepLines/>
        <w:spacing w:before="120" w:after="60"/>
      </w:pPr>
      <w:r>
        <w:rPr>
          <w:b/>
        </w:rPr>
        <w:t xml:space="preserve">Câu 53. </w:t>
      </w:r>
      <w:r>
        <w:rPr>
          <w:b w:val="0"/>
        </w:rPr>
        <w:t xml:space="preserve">Phương pháp khai thác dữ liệu nào giúp tự động hóa </w:t>
      </w:r>
      <w:r>
        <w:rPr>
          <w:b/>
        </w:rPr>
        <w:t>dự đoán xu hướng khách hàng</w:t>
      </w:r>
      <w:r>
        <w:rPr>
          <w:b w:val="0"/>
        </w:rPr>
        <w:t xml:space="preserve"> dựa trên </w:t>
      </w:r>
      <w:r>
        <w:rPr>
          <w:b/>
        </w:rPr>
        <w:t>dữ liệu lịch sử</w:t>
      </w:r>
      <w:r>
        <w:rPr>
          <w:b w:val="0"/>
        </w:rPr>
        <w:t>?</w:t>
      </w:r>
    </w:p>
    <w:p>
      <w:pPr>
        <w:keepLines/>
        <w:spacing w:after="100"/>
      </w:pPr>
      <w:r>
        <w:rPr>
          <w:b/>
        </w:rPr>
        <w:t xml:space="preserve">Đáp án B. </w:t>
      </w:r>
      <w:r>
        <w:t>Học máy khai thác dữ liệu lịch sử để học quy luật và dự đoán. Khi có biến mục tiêu đã biết, bài toán thường được triển khai theo học có giám sát.</w:t>
      </w:r>
    </w:p>
    <w:p>
      <w:pPr>
        <w:keepNext/>
        <w:keepLines/>
        <w:spacing w:before="120" w:after="60"/>
      </w:pPr>
      <w:r>
        <w:rPr>
          <w:b/>
        </w:rPr>
        <w:t xml:space="preserve">Câu 54. </w:t>
      </w:r>
      <w:r>
        <w:rPr>
          <w:b w:val="0"/>
        </w:rPr>
        <w:t>Trong quá trình ra quyết định dựa trên dữ liệu, chỉ số thành công (</w:t>
      </w:r>
      <w:r>
        <w:rPr>
          <w:b/>
        </w:rPr>
        <w:t>KPI</w:t>
      </w:r>
      <w:r>
        <w:rPr>
          <w:b w:val="0"/>
        </w:rPr>
        <w:t xml:space="preserve">) và </w:t>
      </w:r>
      <w:r>
        <w:rPr>
          <w:b/>
        </w:rPr>
        <w:t>rủi ro</w:t>
      </w:r>
      <w:r>
        <w:rPr>
          <w:b w:val="0"/>
        </w:rPr>
        <w:t xml:space="preserve"> đóng vai trò gì quan trọng?</w:t>
      </w:r>
    </w:p>
    <w:p>
      <w:pPr>
        <w:keepLines/>
        <w:spacing w:after="100"/>
      </w:pPr>
      <w:r>
        <w:rPr>
          <w:b/>
        </w:rPr>
        <w:t xml:space="preserve">Đáp án D. </w:t>
      </w:r>
      <w:r>
        <w:t>KPI cho biết mức đạt mục tiêu; đánh giá rủi ro giúp nhận diện và quản lý khả năng gây tổn thất. Cần theo dõi cả hiệu quả lẫn rủi ro khi ra quyết định.</w:t>
      </w:r>
    </w:p>
    <w:p>
      <w:pPr>
        <w:keepNext/>
        <w:keepLines/>
        <w:spacing w:before="120" w:after="60"/>
      </w:pPr>
      <w:r>
        <w:rPr>
          <w:b/>
        </w:rPr>
        <w:t xml:space="preserve">Câu 55. </w:t>
      </w:r>
      <w:r>
        <w:rPr>
          <w:b w:val="0"/>
        </w:rPr>
        <w:t xml:space="preserve">Tại sao việc </w:t>
      </w:r>
      <w:r>
        <w:rPr>
          <w:b/>
        </w:rPr>
        <w:t>kết hợp giữa con người và trí tuệ nhân tạo (AI)</w:t>
      </w:r>
      <w:r>
        <w:rPr>
          <w:b w:val="0"/>
        </w:rPr>
        <w:t xml:space="preserve"> lại quan trọng trong kinh doanh hiện nay?</w:t>
      </w:r>
    </w:p>
    <w:p>
      <w:pPr>
        <w:keepLines/>
        <w:spacing w:after="100"/>
      </w:pPr>
      <w:r>
        <w:rPr>
          <w:b/>
        </w:rPr>
        <w:t xml:space="preserve">Đáp án B. </w:t>
      </w:r>
      <w:r>
        <w:t>AI hỗ trợ xử lý và phân tích dữ liệu; con người bổ sung bối cảnh, phán đoán, giao tiếp và trách nhiệm. Phương án AI thay thế hoàn toàn con người là quá tuyệt đối.</w:t>
      </w:r>
    </w:p>
    <w:p>
      <w:pPr>
        <w:keepNext/>
        <w:keepLines/>
        <w:spacing w:before="120" w:after="60"/>
      </w:pPr>
      <w:r>
        <w:rPr>
          <w:b/>
        </w:rPr>
        <w:t xml:space="preserve">Câu 56. </w:t>
      </w:r>
      <w:r>
        <w:rPr>
          <w:b w:val="0"/>
        </w:rPr>
        <w:t xml:space="preserve">Hiện tượng </w:t>
      </w:r>
      <w:r>
        <w:rPr>
          <w:b/>
        </w:rPr>
        <w:t>overfitting</w:t>
      </w:r>
      <w:r>
        <w:rPr>
          <w:b w:val="0"/>
        </w:rPr>
        <w:t xml:space="preserve"> trong máy học đặc trưng bởi điều gì?</w:t>
      </w:r>
    </w:p>
    <w:p>
      <w:pPr>
        <w:keepLines/>
        <w:spacing w:after="100"/>
      </w:pPr>
      <w:r>
        <w:rPr>
          <w:b/>
        </w:rPr>
        <w:t xml:space="preserve">Đáp án D. </w:t>
      </w:r>
      <w:r>
        <w:t>Overfitting là học quá sát dữ liệu huấn luyện, kể cả nhiễu, nên tổng quát kém. Dấu hiệu thường gặp: kết quả train tốt nhưng validation hoặc test kém rõ rệt.</w:t>
      </w:r>
    </w:p>
    <w:p>
      <w:pPr>
        <w:keepNext/>
        <w:keepLines/>
        <w:spacing w:before="120" w:after="60"/>
      </w:pPr>
      <w:r>
        <w:rPr>
          <w:b/>
        </w:rPr>
        <w:t xml:space="preserve">Câu 57. </w:t>
      </w:r>
      <w:r>
        <w:rPr>
          <w:b w:val="0"/>
        </w:rPr>
        <w:t xml:space="preserve">Thư viện </w:t>
      </w:r>
      <w:r>
        <w:rPr>
          <w:b/>
        </w:rPr>
        <w:t>pandas</w:t>
      </w:r>
      <w:r>
        <w:rPr>
          <w:b w:val="0"/>
        </w:rPr>
        <w:t xml:space="preserve"> trong Python cung cấp cấu trúc dữ liệu nào để xử lý dữ liệu dạng </w:t>
      </w:r>
      <w:r>
        <w:rPr>
          <w:b/>
        </w:rPr>
        <w:t>bảng hai chiều</w:t>
      </w:r>
      <w:r>
        <w:rPr>
          <w:b w:val="0"/>
        </w:rPr>
        <w:t>?</w:t>
      </w:r>
    </w:p>
    <w:p>
      <w:pPr>
        <w:keepLines/>
        <w:spacing w:after="100"/>
      </w:pPr>
      <w:r>
        <w:rPr>
          <w:b/>
        </w:rPr>
        <w:t xml:space="preserve">Đáp án A. </w:t>
      </w:r>
      <w:r>
        <w:t>DataFrame là cấu trúc hai chiều dạng bảng của pandas. Series chủ yếu là cấu trúc một chiều có chỉ mục; không nhầm DataFrame với một danh sách thông thường.</w:t>
      </w:r>
    </w:p>
    <w:p>
      <w:pPr>
        <w:keepNext/>
        <w:keepLines/>
        <w:spacing w:before="120" w:after="60"/>
      </w:pPr>
      <w:r>
        <w:rPr>
          <w:b/>
        </w:rPr>
        <w:t xml:space="preserve">Câu 58. </w:t>
      </w:r>
      <w:r>
        <w:rPr>
          <w:b w:val="0"/>
        </w:rPr>
        <w:t xml:space="preserve">Mục đích chính của việc sử dụng </w:t>
      </w:r>
      <w:r>
        <w:rPr>
          <w:b/>
        </w:rPr>
        <w:t>pipeline</w:t>
      </w:r>
      <w:r>
        <w:rPr>
          <w:b w:val="0"/>
        </w:rPr>
        <w:t xml:space="preserve"> trong quy trình </w:t>
      </w:r>
      <w:r>
        <w:rPr>
          <w:b/>
        </w:rPr>
        <w:t>làm việc tái lập</w:t>
      </w:r>
      <w:r>
        <w:rPr>
          <w:b w:val="0"/>
        </w:rPr>
        <w:t xml:space="preserve"> là gì?</w:t>
      </w:r>
    </w:p>
    <w:p>
      <w:pPr>
        <w:keepLines/>
        <w:spacing w:after="100"/>
      </w:pPr>
      <w:r>
        <w:rPr>
          <w:b/>
        </w:rPr>
        <w:t xml:space="preserve">Đáp án B. </w:t>
      </w:r>
      <w:r>
        <w:t>Pipeline nối các bước thành quy trình nhất quán để tái sử dụng và tự động hóa. Khi dùng đúng, nó còn giúp áp dụng tiền xử lý đúng trong đánh giá chéo.</w:t>
      </w:r>
    </w:p>
    <w:p>
      <w:pPr>
        <w:keepNext/>
        <w:keepLines/>
        <w:spacing w:before="120" w:after="60"/>
      </w:pPr>
      <w:r>
        <w:rPr>
          <w:b/>
        </w:rPr>
        <w:t xml:space="preserve">Câu 59. </w:t>
      </w:r>
      <w:r>
        <w:rPr>
          <w:b w:val="0"/>
        </w:rPr>
        <w:t xml:space="preserve">Lợi ích của việc sử dụng hệ thống </w:t>
      </w:r>
      <w:r>
        <w:rPr>
          <w:b/>
        </w:rPr>
        <w:t>versioning</w:t>
      </w:r>
      <w:r>
        <w:rPr>
          <w:b w:val="0"/>
        </w:rPr>
        <w:t xml:space="preserve"> trong phát triển dự án khoa học dữ liệu là gì?</w:t>
      </w:r>
    </w:p>
    <w:p>
      <w:pPr>
        <w:keepLines/>
        <w:spacing w:after="100"/>
      </w:pPr>
      <w:r>
        <w:rPr>
          <w:b/>
        </w:rPr>
        <w:t xml:space="preserve">Đáp án C. </w:t>
      </w:r>
      <w:r>
        <w:t>Versioning lưu lịch sử thay đổi để so sánh, phối hợp và quay lại phiên bản cần thiết. Nó không trực tiếp làm thuật toán chạy nhanh hơn.</w:t>
      </w:r>
    </w:p>
    <w:p>
      <w:pPr>
        <w:keepNext/>
        <w:keepLines/>
        <w:spacing w:before="120" w:after="60"/>
      </w:pPr>
      <w:r>
        <w:rPr>
          <w:b/>
        </w:rPr>
        <w:t xml:space="preserve">Câu 60. </w:t>
      </w:r>
      <w:r>
        <w:rPr>
          <w:b w:val="0"/>
        </w:rPr>
        <w:t xml:space="preserve">Một bài toán học máy được dùng để </w:t>
      </w:r>
      <w:r>
        <w:rPr>
          <w:b/>
        </w:rPr>
        <w:t>nhóm các khách hàng thành các cụm</w:t>
      </w:r>
      <w:r>
        <w:rPr>
          <w:b w:val="0"/>
        </w:rPr>
        <w:t xml:space="preserve"> với </w:t>
      </w:r>
      <w:r>
        <w:rPr>
          <w:b/>
        </w:rPr>
        <w:t>hành vi giống nhau</w:t>
      </w:r>
      <w:r>
        <w:rPr>
          <w:b w:val="0"/>
        </w:rPr>
        <w:t xml:space="preserve"> thường thuộc loại nào?</w:t>
      </w:r>
    </w:p>
    <w:p>
      <w:pPr>
        <w:keepLines/>
        <w:spacing w:after="100"/>
      </w:pPr>
      <w:r>
        <w:rPr>
          <w:b/>
        </w:rPr>
        <w:t xml:space="preserve">Đáp án B. </w:t>
      </w:r>
      <w:r>
        <w:t>Nhóm khách hàng theo sự giống nhau mà chưa có nhãn nhóm định sẵn là phân cụm, thuộc học không giám sát. Dự đoán nhãn có sẵn mới là phân lớp.</w:t>
      </w:r>
    </w:p>
    <w:p>
      <w:pPr>
        <w:keepNext/>
        <w:keepLines/>
        <w:spacing w:before="120" w:after="60"/>
      </w:pPr>
      <w:r>
        <w:rPr>
          <w:b/>
        </w:rPr>
        <w:t xml:space="preserve">Câu 61. </w:t>
      </w:r>
      <w:r>
        <w:rPr>
          <w:b/>
        </w:rPr>
        <w:t>Nguồn dữ liệu nội bộ</w:t>
      </w:r>
      <w:r>
        <w:rPr>
          <w:b w:val="0"/>
        </w:rPr>
        <w:t xml:space="preserve"> thường bao gồm những hệ thống quản lý nào?</w:t>
      </w:r>
    </w:p>
    <w:p>
      <w:pPr>
        <w:keepLines/>
        <w:spacing w:after="100"/>
      </w:pPr>
      <w:r>
        <w:rPr>
          <w:b/>
        </w:rPr>
        <w:t xml:space="preserve">Đáp án B. </w:t>
      </w:r>
      <w:r>
        <w:t>CRM lưu thông tin quan hệ khách hàng; ERP quản lý nguồn lực và hoạt động doanh nghiệp. Đây là nguồn nội bộ điển hình, nhưng truy cập vẫn phụ thuộc quyền và tích hợp.</w:t>
      </w:r>
    </w:p>
    <w:p>
      <w:pPr>
        <w:keepNext/>
        <w:keepLines/>
        <w:spacing w:before="120" w:after="60"/>
      </w:pPr>
      <w:r>
        <w:rPr>
          <w:b/>
        </w:rPr>
        <w:t xml:space="preserve">Câu 62. </w:t>
      </w:r>
      <w:r>
        <w:rPr>
          <w:b w:val="0"/>
        </w:rPr>
        <w:t xml:space="preserve">Tác dụng chính của việc </w:t>
      </w:r>
      <w:r>
        <w:rPr>
          <w:b/>
        </w:rPr>
        <w:t>giảm chiều dữ liệu</w:t>
      </w:r>
      <w:r>
        <w:rPr>
          <w:b w:val="0"/>
        </w:rPr>
        <w:t xml:space="preserve"> trong quy trình khai phá dữ liệu là gì?</w:t>
      </w:r>
    </w:p>
    <w:p>
      <w:pPr>
        <w:keepLines/>
        <w:spacing w:after="100"/>
      </w:pPr>
      <w:r>
        <w:rPr>
          <w:b/>
        </w:rPr>
        <w:t xml:space="preserve">Đáp án C. </w:t>
      </w:r>
      <w:r>
        <w:t>Giảm chiều làm giảm số đặc trưng trong biểu diễn dữ liệu, có thể bỏ bớt nhiễu và giảm độ phức tạp. Cần kiểm tra để tránh mất thông tin hữu ích.</w:t>
      </w:r>
    </w:p>
    <w:p>
      <w:pPr>
        <w:keepNext/>
        <w:keepLines/>
        <w:spacing w:before="120" w:after="60"/>
      </w:pPr>
      <w:r>
        <w:rPr>
          <w:b/>
        </w:rPr>
        <w:t xml:space="preserve">Câu 63. </w:t>
      </w:r>
      <w:r>
        <w:rPr>
          <w:b w:val="0"/>
        </w:rPr>
        <w:t xml:space="preserve">Phương pháp </w:t>
      </w:r>
      <w:r>
        <w:rPr>
          <w:b/>
        </w:rPr>
        <w:t>giảm chiều dữ liệu</w:t>
      </w:r>
      <w:r>
        <w:rPr>
          <w:b w:val="0"/>
        </w:rPr>
        <w:t xml:space="preserve"> nào được sử dụng phổ biến để </w:t>
      </w:r>
      <w:r>
        <w:rPr>
          <w:b/>
        </w:rPr>
        <w:t>giữ lại thông tin quan trọng nhất</w:t>
      </w:r>
      <w:r>
        <w:rPr>
          <w:b w:val="0"/>
        </w:rPr>
        <w:t xml:space="preserve"> trong khi loại bỏ các biến không cần thiết?</w:t>
      </w:r>
    </w:p>
    <w:p>
      <w:pPr>
        <w:keepLines/>
        <w:spacing w:after="100"/>
      </w:pPr>
      <w:r>
        <w:rPr>
          <w:b/>
        </w:rPr>
        <w:t xml:space="preserve">Đáp án A. </w:t>
      </w:r>
      <w:r>
        <w:t>PCA tạo các thành phần mới là tổ hợp tuyến tính của biến gốc và giữ các hướng có phương sai lớn. Nó không đơn thuần chọn giữ hoặc xóa từng cột ban đầu. [6]</w:t>
      </w:r>
    </w:p>
    <w:p>
      <w:pPr>
        <w:keepNext/>
        <w:keepLines/>
        <w:spacing w:before="120" w:after="60"/>
      </w:pPr>
      <w:r>
        <w:rPr>
          <w:b/>
        </w:rPr>
        <w:t xml:space="preserve">Câu 64. </w:t>
      </w:r>
      <w:r>
        <w:rPr>
          <w:b/>
        </w:rPr>
        <w:t>Phân tích khám phá dữ liệu (EDA)</w:t>
      </w:r>
      <w:r>
        <w:rPr>
          <w:b w:val="0"/>
        </w:rPr>
        <w:t xml:space="preserve"> có vai trò gì trong quy trình khai phá dữ liệu?</w:t>
      </w:r>
    </w:p>
    <w:p>
      <w:pPr>
        <w:keepLines/>
        <w:spacing w:after="100"/>
      </w:pPr>
      <w:r>
        <w:rPr>
          <w:b/>
        </w:rPr>
        <w:t xml:space="preserve">Đáp án D. </w:t>
      </w:r>
      <w:r>
        <w:t>EDA giúp hiểu phân phối, quan hệ, dữ liệu thiếu và bất thường trước khi mô hình hóa. EDA cung cấp hiểu biết, không tự bảo đảm mô hình cuối cùng luôn chính xác.</w:t>
      </w:r>
    </w:p>
    <w:p>
      <w:pPr>
        <w:keepNext/>
        <w:keepLines/>
        <w:spacing w:before="120" w:after="60"/>
      </w:pPr>
      <w:r>
        <w:rPr>
          <w:b/>
        </w:rPr>
        <w:t xml:space="preserve">Câu 65. </w:t>
      </w:r>
      <w:r>
        <w:rPr>
          <w:b w:val="0"/>
        </w:rPr>
        <w:t xml:space="preserve">Phương pháp máy học nào được </w:t>
      </w:r>
      <w:r>
        <w:rPr>
          <w:b/>
        </w:rPr>
        <w:t>huấn luyện trên dữ liệu có nhãn</w:t>
      </w:r>
      <w:r>
        <w:rPr>
          <w:b w:val="0"/>
        </w:rPr>
        <w:t xml:space="preserve"> để dự đoán nhãn cho dữ liệu chưa biết?</w:t>
      </w:r>
    </w:p>
    <w:p>
      <w:pPr>
        <w:keepLines/>
        <w:spacing w:after="100"/>
      </w:pPr>
      <w:r>
        <w:rPr>
          <w:b/>
        </w:rPr>
        <w:t xml:space="preserve">Đáp án A. </w:t>
      </w:r>
      <w:r>
        <w:t>Học có giám sát dùng cặp đầu vào và mục tiêu đã biết. Nó gồm cả phân lớp và hồi quy; hồi quy tuyến tính dự đoán giá trị số, không nhất thiết nhãn lớp.</w:t>
      </w:r>
    </w:p>
    <w:p>
      <w:pPr>
        <w:keepNext/>
        <w:keepLines/>
        <w:spacing w:before="120" w:after="60"/>
      </w:pPr>
      <w:r>
        <w:rPr>
          <w:b/>
        </w:rPr>
        <w:t xml:space="preserve">Câu 66. </w:t>
      </w:r>
      <w:r>
        <w:rPr>
          <w:b/>
        </w:rPr>
        <w:t>Cross-validation</w:t>
      </w:r>
      <w:r>
        <w:rPr>
          <w:b w:val="0"/>
        </w:rPr>
        <w:t xml:space="preserve"> trong huấn luyện máy học có ý nghĩa gì?</w:t>
      </w:r>
    </w:p>
    <w:p>
      <w:pPr>
        <w:keepLines/>
        <w:spacing w:after="100"/>
      </w:pPr>
      <w:r>
        <w:rPr>
          <w:b/>
        </w:rPr>
        <w:t xml:space="preserve">Đáp án C. </w:t>
      </w:r>
      <w:r>
        <w:t>Cross-validation chia dữ liệu thành nhiều phần để luân phiên huấn luyện và đánh giá. Kết quả bớt phụ thuộc một lần chia; cách chia phải phù hợp loại dữ liệu.</w:t>
      </w:r>
    </w:p>
    <w:p>
      <w:pPr>
        <w:keepNext/>
        <w:keepLines/>
        <w:spacing w:before="120" w:after="60"/>
      </w:pPr>
      <w:r>
        <w:rPr>
          <w:b/>
        </w:rPr>
        <w:t xml:space="preserve">Câu 67. </w:t>
      </w:r>
      <w:r>
        <w:rPr>
          <w:b/>
        </w:rPr>
        <w:t>Cross-validation</w:t>
      </w:r>
      <w:r>
        <w:rPr>
          <w:b w:val="0"/>
        </w:rPr>
        <w:t xml:space="preserve"> trong mô hình máy học giúp gì cho việc </w:t>
      </w:r>
      <w:r>
        <w:rPr>
          <w:b/>
        </w:rPr>
        <w:t>đánh giá hiệu suất</w:t>
      </w:r>
      <w:r>
        <w:rPr>
          <w:b w:val="0"/>
        </w:rPr>
        <w:t xml:space="preserve"> của mô hình?</w:t>
      </w:r>
    </w:p>
    <w:p>
      <w:pPr>
        <w:keepLines/>
        <w:spacing w:after="100"/>
      </w:pPr>
      <w:r>
        <w:rPr>
          <w:b/>
        </w:rPr>
        <w:t xml:space="preserve">Đáp án C. </w:t>
      </w:r>
      <w:r>
        <w:t>Đánh giá chéo lặp lại việc huấn luyện và kiểm tra trên các phần khác nhau để ước lượng hiệu suất. Không được dùng tập kiểm tra cuối cùng để liên tục chọn mô hình.</w:t>
      </w:r>
    </w:p>
    <w:p>
      <w:pPr>
        <w:keepNext/>
        <w:keepLines/>
        <w:spacing w:before="120" w:after="60"/>
      </w:pPr>
      <w:r>
        <w:rPr>
          <w:b/>
        </w:rPr>
        <w:t xml:space="preserve">Câu 68. </w:t>
      </w:r>
      <w:r>
        <w:rPr>
          <w:b/>
        </w:rPr>
        <w:t>Lập bản đồ dữ liệu, KPI và rủi ro</w:t>
      </w:r>
      <w:r>
        <w:rPr>
          <w:b w:val="0"/>
        </w:rPr>
        <w:t xml:space="preserve"> có vai trò gì trong quá trình ra quyết định dựa trên dữ liệu?</w:t>
      </w:r>
    </w:p>
    <w:p>
      <w:pPr>
        <w:keepLines/>
        <w:spacing w:after="100"/>
      </w:pPr>
      <w:r>
        <w:rPr>
          <w:b/>
        </w:rPr>
        <w:t xml:space="preserve">Đáp án B. </w:t>
      </w:r>
      <w:r>
        <w:t>Bản đồ dữ liệu cho biết nguồn và luồng đi; KPI đo kết quả; đánh giá rủi ro theo dõi các nguy cơ. Ba nội dung giúp nối phân tích với quyết định quản lý.</w:t>
      </w:r>
    </w:p>
    <w:p>
      <w:pPr>
        <w:keepNext/>
        <w:keepLines/>
        <w:spacing w:before="120" w:after="60"/>
      </w:pPr>
      <w:r>
        <w:rPr>
          <w:b/>
        </w:rPr>
        <w:t xml:space="preserve">Câu 69. </w:t>
      </w:r>
      <w:r>
        <w:rPr>
          <w:b w:val="0"/>
        </w:rPr>
        <w:t xml:space="preserve">Công cụ </w:t>
      </w:r>
      <w:r>
        <w:rPr>
          <w:b/>
        </w:rPr>
        <w:t>Orange Data Mining</w:t>
      </w:r>
      <w:r>
        <w:rPr>
          <w:b w:val="0"/>
        </w:rPr>
        <w:t xml:space="preserve"> có điểm mạnh nào nổi bật giúp người học dễ dàng thực hành khoa học dữ liệu?</w:t>
      </w:r>
    </w:p>
    <w:p>
      <w:pPr>
        <w:keepLines/>
        <w:spacing w:after="100"/>
      </w:pPr>
      <w:r>
        <w:rPr>
          <w:b/>
        </w:rPr>
        <w:t xml:space="preserve">Đáp án B. </w:t>
      </w:r>
      <w:r>
        <w:t>Orange có giao diện kéo thả các thành phần để xây dựng quy trình phân tích. Đây là lợi thế thực hành cho người chưa thành thạo lập trình.</w:t>
      </w:r>
    </w:p>
    <w:p>
      <w:pPr>
        <w:keepNext/>
        <w:keepLines/>
        <w:spacing w:before="120" w:after="60"/>
      </w:pPr>
      <w:r>
        <w:rPr>
          <w:b/>
        </w:rPr>
        <w:t xml:space="preserve">Câu 70. </w:t>
      </w:r>
      <w:r>
        <w:rPr>
          <w:b w:val="0"/>
        </w:rPr>
        <w:t xml:space="preserve">Lý do nào khiến </w:t>
      </w:r>
      <w:r>
        <w:rPr>
          <w:b/>
        </w:rPr>
        <w:t>Python</w:t>
      </w:r>
      <w:r>
        <w:rPr>
          <w:b w:val="0"/>
        </w:rPr>
        <w:t xml:space="preserve"> trở thành một ngôn ngữ </w:t>
      </w:r>
      <w:r>
        <w:rPr>
          <w:b/>
        </w:rPr>
        <w:t>phổ biến</w:t>
      </w:r>
      <w:r>
        <w:rPr>
          <w:b w:val="0"/>
        </w:rPr>
        <w:t xml:space="preserve"> trong khoa học dữ liệu?</w:t>
      </w:r>
    </w:p>
    <w:p>
      <w:pPr>
        <w:keepLines/>
        <w:spacing w:after="100"/>
      </w:pPr>
      <w:r>
        <w:rPr>
          <w:b/>
        </w:rPr>
        <w:t xml:space="preserve">Đáp án C. </w:t>
      </w:r>
      <w:r>
        <w:t>Python phổ biến nhờ cú pháp dễ tiếp cận và thư viện chuyên biệt. Nhớ ví dụ: pandas xử lý bảng, NumPy tính toán số, các thư viện học máy phục vụ mô hình hóa.</w:t>
      </w:r>
    </w:p>
    <w:p>
      <w:pPr>
        <w:keepNext/>
        <w:keepLines/>
        <w:spacing w:before="120" w:after="60"/>
      </w:pPr>
      <w:r>
        <w:rPr>
          <w:b/>
        </w:rPr>
        <w:t xml:space="preserve">Câu 71. </w:t>
      </w:r>
      <w:r>
        <w:rPr>
          <w:b w:val="0"/>
        </w:rPr>
        <w:t xml:space="preserve">Những ưu điểm nổi bật của </w:t>
      </w:r>
      <w:r>
        <w:rPr>
          <w:b/>
        </w:rPr>
        <w:t>R</w:t>
      </w:r>
      <w:r>
        <w:rPr>
          <w:b w:val="0"/>
        </w:rPr>
        <w:t xml:space="preserve"> đối với </w:t>
      </w:r>
      <w:r>
        <w:rPr>
          <w:b/>
        </w:rPr>
        <w:t>phân tích thống kê</w:t>
      </w:r>
      <w:r>
        <w:rPr>
          <w:b w:val="0"/>
        </w:rPr>
        <w:t xml:space="preserve"> và </w:t>
      </w:r>
      <w:r>
        <w:rPr>
          <w:b/>
        </w:rPr>
        <w:t>trực quan hóa dữ liệu</w:t>
      </w:r>
      <w:r>
        <w:rPr>
          <w:b w:val="0"/>
        </w:rPr>
        <w:t xml:space="preserve"> là gì?</w:t>
      </w:r>
    </w:p>
    <w:p>
      <w:pPr>
        <w:keepLines/>
        <w:spacing w:after="100"/>
      </w:pPr>
      <w:r>
        <w:rPr>
          <w:b/>
        </w:rPr>
        <w:t xml:space="preserve">Đáp án A. </w:t>
      </w:r>
      <w:r>
        <w:t>R có thế mạnh về thống kê và trực quan hóa, trong đó ggplot2 là một gói đồ họa nổi bật. Các phương án phủ nhận khả năng phân tích của R đều sai.</w:t>
      </w:r>
    </w:p>
    <w:p>
      <w:pPr>
        <w:keepNext/>
        <w:keepLines/>
        <w:spacing w:before="120" w:after="60"/>
      </w:pPr>
      <w:r>
        <w:rPr>
          <w:b/>
        </w:rPr>
        <w:t xml:space="preserve">Câu 72. </w:t>
      </w:r>
      <w:r>
        <w:rPr>
          <w:b w:val="0"/>
        </w:rPr>
        <w:t xml:space="preserve">Ý nghĩa của việc </w:t>
      </w:r>
      <w:r>
        <w:rPr>
          <w:b/>
        </w:rPr>
        <w:t>quản trị nguồn dữ liệu</w:t>
      </w:r>
      <w:r>
        <w:rPr>
          <w:b w:val="0"/>
        </w:rPr>
        <w:t xml:space="preserve"> trong quy trình khai phá dữ liệu là gì?</w:t>
      </w:r>
    </w:p>
    <w:p>
      <w:pPr>
        <w:keepLines/>
        <w:spacing w:after="100"/>
      </w:pPr>
      <w:r>
        <w:rPr>
          <w:b/>
        </w:rPr>
        <w:t xml:space="preserve">Đáp án D. </w:t>
      </w:r>
      <w:r>
        <w:t>Quản trị dữ liệu đặt quy tắc về chất lượng, quyền truy cập, bảo mật và trách nhiệm xử lý. Thu thập thật nhiều dữ liệu không thay thế được quản trị tốt.</w:t>
      </w:r>
    </w:p>
    <w:p>
      <w:pPr>
        <w:keepNext/>
        <w:keepLines/>
        <w:spacing w:before="120" w:after="60"/>
      </w:pPr>
      <w:r>
        <w:rPr>
          <w:b/>
        </w:rPr>
        <w:t xml:space="preserve">Câu 73. </w:t>
      </w:r>
      <w:r>
        <w:rPr>
          <w:b w:val="0"/>
        </w:rPr>
        <w:t xml:space="preserve">Phương pháp </w:t>
      </w:r>
      <w:r>
        <w:rPr>
          <w:b/>
        </w:rPr>
        <w:t>lấy mẫu</w:t>
      </w:r>
      <w:r>
        <w:rPr>
          <w:b w:val="0"/>
        </w:rPr>
        <w:t xml:space="preserve"> dữ liệu nào đảm bảo rằng </w:t>
      </w:r>
      <w:r>
        <w:rPr>
          <w:b/>
        </w:rPr>
        <w:t>mỗi nhóm con</w:t>
      </w:r>
      <w:r>
        <w:rPr>
          <w:b w:val="0"/>
        </w:rPr>
        <w:t xml:space="preserve"> trong dữ liệu được </w:t>
      </w:r>
      <w:r>
        <w:rPr>
          <w:b/>
        </w:rPr>
        <w:t>đại diện đầy đủ</w:t>
      </w:r>
      <w:r>
        <w:rPr>
          <w:b w:val="0"/>
        </w:rPr>
        <w:t xml:space="preserve"> trong mẫu?</w:t>
      </w:r>
    </w:p>
    <w:p>
      <w:pPr>
        <w:keepLines/>
        <w:spacing w:after="100"/>
      </w:pPr>
      <w:r>
        <w:rPr>
          <w:b/>
        </w:rPr>
        <w:t xml:space="preserve">Đáp án B. </w:t>
      </w:r>
      <w:r>
        <w:t>Lấy mẫu phân tầng chia tổng thể thành các tầng, rồi lấy mẫu trong từng tầng. Cách này giúp các nhóm cần quan tâm có mặt trong mẫu theo thiết kế.</w:t>
      </w:r>
    </w:p>
    <w:p>
      <w:pPr>
        <w:keepNext/>
        <w:keepLines/>
        <w:spacing w:before="120" w:after="60"/>
      </w:pPr>
      <w:r>
        <w:rPr>
          <w:b/>
        </w:rPr>
        <w:t xml:space="preserve">Câu 74. </w:t>
      </w:r>
      <w:r>
        <w:rPr>
          <w:b w:val="0"/>
        </w:rPr>
        <w:t xml:space="preserve">Tại sao việc </w:t>
      </w:r>
      <w:r>
        <w:rPr>
          <w:b/>
        </w:rPr>
        <w:t>làm sạch dữ liệu</w:t>
      </w:r>
      <w:r>
        <w:rPr>
          <w:b w:val="0"/>
        </w:rPr>
        <w:t xml:space="preserve"> là bước quan trọng trong quá trình tiền xử lý dữ liệu?</w:t>
      </w:r>
    </w:p>
    <w:p>
      <w:pPr>
        <w:keepLines/>
        <w:spacing w:after="100"/>
      </w:pPr>
      <w:r>
        <w:rPr>
          <w:b/>
        </w:rPr>
        <w:t xml:space="preserve">Đáp án A. </w:t>
      </w:r>
      <w:r>
        <w:t>Làm sạch giúp xử lý thiếu, sai và nhiễu. Không nên xóa tất cả ngoại lai: phải kiểm tra vì chúng có thể là quan sát thật, quan trọng cho bài toán.</w:t>
      </w:r>
    </w:p>
    <w:p>
      <w:pPr>
        <w:keepNext/>
        <w:keepLines/>
        <w:spacing w:before="120" w:after="60"/>
      </w:pPr>
      <w:r>
        <w:rPr>
          <w:b/>
        </w:rPr>
        <w:t xml:space="preserve">Câu 75. </w:t>
      </w:r>
      <w:r>
        <w:rPr>
          <w:b w:val="0"/>
        </w:rPr>
        <w:t xml:space="preserve">Phương pháp nào dưới đây là kỹ thuật </w:t>
      </w:r>
      <w:r>
        <w:rPr>
          <w:b/>
        </w:rPr>
        <w:t>mã hóa biến phân loại</w:t>
      </w:r>
      <w:r>
        <w:rPr>
          <w:b w:val="0"/>
        </w:rPr>
        <w:t xml:space="preserve"> phổ biến nhằm </w:t>
      </w:r>
      <w:r>
        <w:rPr>
          <w:b/>
        </w:rPr>
        <w:t>tránh hiểu nhầm về thứ tự</w:t>
      </w:r>
      <w:r>
        <w:rPr>
          <w:b w:val="0"/>
        </w:rPr>
        <w:t xml:space="preserve"> các giá trị?</w:t>
      </w:r>
    </w:p>
    <w:p>
      <w:pPr>
        <w:keepLines/>
        <w:spacing w:after="100"/>
      </w:pPr>
      <w:r>
        <w:rPr>
          <w:b/>
        </w:rPr>
        <w:t xml:space="preserve">Đáp án D. </w:t>
      </w:r>
      <w:r>
        <w:t>One-Hot tạo các cột chỉ báo riêng cho từng loại, tránh áp đặt thứ tự giả giữa các danh mục không có thứ bậc. Label Encoding có thể gây hiểu nhầm thứ tự.</w:t>
      </w:r>
    </w:p>
    <w:p>
      <w:pPr>
        <w:pStyle w:val="Heading2"/>
      </w:pPr>
      <w:r>
        <w:t>Câu 76 đến 100 về nền tảng phân tích</w:t>
      </w:r>
    </w:p>
    <w:p>
      <w:pPr>
        <w:keepNext/>
        <w:keepLines/>
        <w:spacing w:before="120" w:after="60"/>
      </w:pPr>
      <w:r>
        <w:rPr>
          <w:b/>
        </w:rPr>
        <w:t xml:space="preserve">Câu 76. </w:t>
      </w:r>
      <w:r>
        <w:rPr>
          <w:b/>
        </w:rPr>
        <w:t>Dữ liệu bán cấu trúc (Semi-structured Data)</w:t>
      </w:r>
      <w:r>
        <w:rPr>
          <w:b w:val="0"/>
        </w:rPr>
        <w:t xml:space="preserve"> có đặc điểm nào dưới đây?</w:t>
      </w:r>
    </w:p>
    <w:p>
      <w:pPr>
        <w:keepLines/>
        <w:spacing w:after="100"/>
      </w:pPr>
      <w:r>
        <w:rPr>
          <w:b/>
        </w:rPr>
        <w:t xml:space="preserve">Đáp án B. </w:t>
      </w:r>
      <w:r>
        <w:t>Bán cấu trúc có dấu hiệu tổ chức như thẻ XML hoặc khóa JSON. Nó linh hoạt hơn bảng cố định nhưng vẫn có cấu trúc để máy xử lý.</w:t>
      </w:r>
    </w:p>
    <w:p>
      <w:pPr>
        <w:keepNext/>
        <w:keepLines/>
        <w:spacing w:before="120" w:after="60"/>
      </w:pPr>
      <w:r>
        <w:rPr>
          <w:b/>
        </w:rPr>
        <w:t xml:space="preserve">Câu 77. </w:t>
      </w:r>
      <w:r>
        <w:rPr>
          <w:b w:val="0"/>
        </w:rPr>
        <w:t xml:space="preserve">Khái niệm </w:t>
      </w:r>
      <w:r>
        <w:rPr>
          <w:b/>
        </w:rPr>
        <w:t>Big Data</w:t>
      </w:r>
      <w:r>
        <w:rPr>
          <w:b w:val="0"/>
        </w:rPr>
        <w:t xml:space="preserve"> thường được mô tả thông qua </w:t>
      </w:r>
      <w:r>
        <w:rPr>
          <w:b/>
        </w:rPr>
        <w:t>đặc tính</w:t>
      </w:r>
      <w:r>
        <w:rPr>
          <w:b w:val="0"/>
        </w:rPr>
        <w:t xml:space="preserve"> nào dưới đây?</w:t>
      </w:r>
    </w:p>
    <w:p>
      <w:pPr>
        <w:keepLines/>
        <w:spacing w:after="100"/>
      </w:pPr>
      <w:r>
        <w:rPr>
          <w:b/>
        </w:rPr>
        <w:t xml:space="preserve">Đáp án A. </w:t>
      </w:r>
      <w:r>
        <w:t>Bộ 5V cần thuộc là Volume, Velocity, Variety, Veracity, Value. Câu này lặp lại kiến thức câu 12; thứ tự đáp án có thể thay đổi khi thi.</w:t>
      </w:r>
    </w:p>
    <w:p>
      <w:pPr>
        <w:keepNext/>
        <w:keepLines/>
        <w:spacing w:before="120" w:after="60"/>
      </w:pPr>
      <w:r>
        <w:rPr>
          <w:b/>
        </w:rPr>
        <w:t xml:space="preserve">Câu 78. </w:t>
      </w:r>
      <w:r>
        <w:rPr>
          <w:b w:val="0"/>
        </w:rPr>
        <w:t>Theo nguyên tắc "</w:t>
      </w:r>
      <w:r>
        <w:rPr>
          <w:b/>
        </w:rPr>
        <w:t>Garbage In, Garbage Out</w:t>
      </w:r>
      <w:r>
        <w:rPr>
          <w:b w:val="0"/>
        </w:rPr>
        <w:t>" (</w:t>
      </w:r>
      <w:r>
        <w:rPr>
          <w:b/>
        </w:rPr>
        <w:t>GIGO</w:t>
      </w:r>
      <w:r>
        <w:rPr>
          <w:b w:val="0"/>
        </w:rPr>
        <w:t xml:space="preserve">) trong lĩnh vực khoa học dữ liệu, điều gì sẽ xảy ra nếu dữ liệu đầu vào </w:t>
      </w:r>
      <w:r>
        <w:rPr>
          <w:b/>
        </w:rPr>
        <w:t>không chính xác hoặc không đầy đủ</w:t>
      </w:r>
      <w:r>
        <w:rPr>
          <w:b w:val="0"/>
        </w:rPr>
        <w:t>?</w:t>
      </w:r>
    </w:p>
    <w:p>
      <w:pPr>
        <w:keepLines/>
        <w:spacing w:after="100"/>
      </w:pPr>
      <w:r>
        <w:rPr>
          <w:b/>
        </w:rPr>
        <w:t xml:space="preserve">Đáp án C. </w:t>
      </w:r>
      <w:r>
        <w:t>Đầu vào không đầy đủ hoặc sai có thể làm đầu ra sai lệch: đó là GIGO. Chất lượng dữ liệu là điều kiện cần, không phải bảo đảm duy nhất cho kết quả tốt.</w:t>
      </w:r>
    </w:p>
    <w:p>
      <w:pPr>
        <w:keepNext/>
        <w:keepLines/>
        <w:spacing w:before="120" w:after="60"/>
      </w:pPr>
      <w:r>
        <w:rPr>
          <w:b/>
        </w:rPr>
        <w:t xml:space="preserve">Câu 79. </w:t>
      </w:r>
      <w:r>
        <w:rPr>
          <w:b w:val="0"/>
        </w:rPr>
        <w:t xml:space="preserve">Kỹ thuật nào sau đây </w:t>
      </w:r>
      <w:r>
        <w:rPr>
          <w:b/>
        </w:rPr>
        <w:t>không được sử dụng</w:t>
      </w:r>
      <w:r>
        <w:rPr>
          <w:b w:val="0"/>
        </w:rPr>
        <w:t xml:space="preserve"> để xử lý </w:t>
      </w:r>
      <w:r>
        <w:rPr>
          <w:b/>
        </w:rPr>
        <w:t>giá trị thiếu (missing values)</w:t>
      </w:r>
      <w:r>
        <w:rPr>
          <w:b w:val="0"/>
        </w:rPr>
        <w:t xml:space="preserve"> trong dữ liệu?</w:t>
      </w:r>
    </w:p>
    <w:p>
      <w:pPr>
        <w:keepLines/>
        <w:spacing w:after="100"/>
      </w:pPr>
      <w:r>
        <w:rPr>
          <w:b/>
        </w:rPr>
        <w:t xml:space="preserve">Đáp án D. </w:t>
      </w:r>
      <w:r>
        <w:t>Đề hỏi phương pháp KHÔNG xử lý thiếu. Thêm ngẫu nhiên vào ô vốn đã đầy đủ không điền khuyết và còn có thể làm sai dữ liệu đang đúng.</w:t>
      </w:r>
    </w:p>
    <w:p>
      <w:pPr>
        <w:keepNext/>
        <w:keepLines/>
        <w:spacing w:before="120" w:after="60"/>
      </w:pPr>
      <w:r>
        <w:rPr>
          <w:b/>
        </w:rPr>
        <w:t xml:space="preserve">Câu 80. </w:t>
      </w:r>
      <w:r>
        <w:rPr>
          <w:b w:val="0"/>
        </w:rPr>
        <w:t xml:space="preserve">Phương pháp </w:t>
      </w:r>
      <w:r>
        <w:rPr>
          <w:b/>
        </w:rPr>
        <w:t>chuẩn hóa dữ liệu (Normalization)</w:t>
      </w:r>
      <w:r>
        <w:rPr>
          <w:b w:val="0"/>
        </w:rPr>
        <w:t xml:space="preserve"> có mục đích nào dưới đây?</w:t>
      </w:r>
    </w:p>
    <w:p>
      <w:pPr>
        <w:keepLines/>
        <w:spacing w:after="100"/>
      </w:pPr>
      <w:r>
        <w:rPr>
          <w:b/>
        </w:rPr>
        <w:t xml:space="preserve">Đáp án C. </w:t>
      </w:r>
      <w:r>
        <w:t>Chuẩn hóa ở đây là đưa các đặc trưng về phạm vi hoặc thang đo phù hợp. Nó không phải thao tác chia dữ liệu thành nhóm hay giảm kích thước tệp.</w:t>
      </w:r>
    </w:p>
    <w:p>
      <w:pPr>
        <w:keepNext/>
        <w:keepLines/>
        <w:spacing w:before="120" w:after="60"/>
      </w:pPr>
      <w:r>
        <w:rPr>
          <w:b/>
        </w:rPr>
        <w:t xml:space="preserve">Câu 81. </w:t>
      </w:r>
      <w:r>
        <w:rPr>
          <w:b w:val="0"/>
        </w:rPr>
        <w:t xml:space="preserve">Vai trò của </w:t>
      </w:r>
      <w:r>
        <w:rPr>
          <w:b/>
        </w:rPr>
        <w:t>API (Application Programming Interface)</w:t>
      </w:r>
      <w:r>
        <w:rPr>
          <w:b w:val="0"/>
        </w:rPr>
        <w:t xml:space="preserve"> trong </w:t>
      </w:r>
      <w:r>
        <w:rPr>
          <w:b/>
        </w:rPr>
        <w:t>thu thập dữ liệu</w:t>
      </w:r>
      <w:r>
        <w:rPr>
          <w:b w:val="0"/>
        </w:rPr>
        <w:t xml:space="preserve"> là gì?</w:t>
      </w:r>
    </w:p>
    <w:p>
      <w:pPr>
        <w:keepLines/>
        <w:spacing w:after="100"/>
      </w:pPr>
      <w:r>
        <w:rPr>
          <w:b/>
        </w:rPr>
        <w:t xml:space="preserve">Đáp án B. </w:t>
      </w:r>
      <w:r>
        <w:t>API hỗ trợ các ứng dụng trao đổi dữ liệu tự động qua giao diện chung. Đây là câu nhắc lại của nhóm câu 7, 20 và 24.</w:t>
      </w:r>
    </w:p>
    <w:p>
      <w:pPr>
        <w:keepNext/>
        <w:keepLines/>
        <w:spacing w:before="120" w:after="60"/>
      </w:pPr>
      <w:r>
        <w:rPr>
          <w:b/>
        </w:rPr>
        <w:t xml:space="preserve">Câu 82. </w:t>
      </w:r>
      <w:r>
        <w:rPr>
          <w:b w:val="0"/>
        </w:rPr>
        <w:t xml:space="preserve">Công cụ </w:t>
      </w:r>
      <w:r>
        <w:rPr>
          <w:b/>
        </w:rPr>
        <w:t>Python</w:t>
      </w:r>
      <w:r>
        <w:rPr>
          <w:b w:val="0"/>
        </w:rPr>
        <w:t xml:space="preserve"> nào phù hợp để </w:t>
      </w:r>
      <w:r>
        <w:rPr>
          <w:b/>
        </w:rPr>
        <w:t>xử lý ngôn ngữ tự nhiên</w:t>
      </w:r>
      <w:r>
        <w:rPr>
          <w:b w:val="0"/>
        </w:rPr>
        <w:t xml:space="preserve"> trong khoa học dữ liệu?</w:t>
      </w:r>
    </w:p>
    <w:p>
      <w:pPr>
        <w:keepLines/>
        <w:spacing w:after="100"/>
      </w:pPr>
      <w:r>
        <w:rPr>
          <w:b/>
        </w:rPr>
        <w:t xml:space="preserve">Đáp án B. </w:t>
      </w:r>
      <w:r>
        <w:t>NLTK và spaCy là các công cụ xử lý ngôn ngữ tự nhiên. pandas xử lý bảng; NumPy tính toán mảng; Matplotlib chủ yếu hỗ trợ đồ họa.</w:t>
      </w:r>
    </w:p>
    <w:p>
      <w:pPr>
        <w:keepNext/>
        <w:keepLines/>
        <w:spacing w:before="120" w:after="60"/>
      </w:pPr>
      <w:r>
        <w:rPr>
          <w:b/>
        </w:rPr>
        <w:t xml:space="preserve">Câu 83. </w:t>
      </w:r>
      <w:r>
        <w:rPr>
          <w:b/>
        </w:rPr>
        <w:t>Ngôn ngữ R</w:t>
      </w:r>
      <w:r>
        <w:rPr>
          <w:b w:val="0"/>
        </w:rPr>
        <w:t xml:space="preserve"> được thiết kế chủ yếu với mục đích nào?</w:t>
      </w:r>
    </w:p>
    <w:p>
      <w:pPr>
        <w:keepLines/>
        <w:spacing w:after="100"/>
      </w:pPr>
      <w:r>
        <w:rPr>
          <w:b/>
        </w:rPr>
        <w:t xml:space="preserve">Đáp án A. </w:t>
      </w:r>
      <w:r>
        <w:t>R được phát triển cho tính toán thống kê và đồ họa. Đây là thế mạnh cốt lõi cần phân biệt với công cụ chuyên cho giao diện web hay đồ họa trò chơi.</w:t>
      </w:r>
    </w:p>
    <w:p>
      <w:pPr>
        <w:keepNext/>
        <w:keepLines/>
        <w:spacing w:before="120" w:after="60"/>
      </w:pPr>
      <w:r>
        <w:rPr>
          <w:b/>
        </w:rPr>
        <w:t xml:space="preserve">Câu 84. </w:t>
      </w:r>
      <w:r>
        <w:rPr>
          <w:b w:val="0"/>
        </w:rPr>
        <w:t xml:space="preserve">Kỹ thuật nào thường được sử dụng để bảo đảm </w:t>
      </w:r>
      <w:r>
        <w:rPr>
          <w:b/>
        </w:rPr>
        <w:t>tính riêng tư và bảo mật dữ liệu</w:t>
      </w:r>
      <w:r>
        <w:rPr>
          <w:b w:val="0"/>
        </w:rPr>
        <w:t xml:space="preserve"> trong khoa học dữ liệu?</w:t>
      </w:r>
    </w:p>
    <w:p>
      <w:pPr>
        <w:keepLines/>
        <w:spacing w:after="100"/>
      </w:pPr>
      <w:r>
        <w:rPr>
          <w:b/>
        </w:rPr>
        <w:t xml:space="preserve">Đáp án C. </w:t>
      </w:r>
      <w:r>
        <w:t>Mã hóa bảo vệ khả năng đọc dữ liệu; kiểm soát truy cập giới hạn ai được sử dụng. Sao lưu giúp phục hồi nhưng tự nó không bảo đảm tính bí mật.</w:t>
      </w:r>
    </w:p>
    <w:p>
      <w:pPr>
        <w:keepNext/>
        <w:keepLines/>
        <w:spacing w:before="120" w:after="60"/>
      </w:pPr>
      <w:r>
        <w:rPr>
          <w:b/>
        </w:rPr>
        <w:t xml:space="preserve">Câu 85. </w:t>
      </w:r>
      <w:r>
        <w:rPr>
          <w:b w:val="0"/>
        </w:rPr>
        <w:t xml:space="preserve">Phương pháp nào giúp tăng </w:t>
      </w:r>
      <w:r>
        <w:rPr>
          <w:b/>
        </w:rPr>
        <w:t>tính linh hoạt</w:t>
      </w:r>
      <w:r>
        <w:rPr>
          <w:b w:val="0"/>
        </w:rPr>
        <w:t xml:space="preserve"> trong lưu trữ và xử lý </w:t>
      </w:r>
      <w:r>
        <w:rPr>
          <w:b/>
        </w:rPr>
        <w:t>dữ liệu bán cấu trúc</w:t>
      </w:r>
      <w:r>
        <w:rPr>
          <w:b w:val="0"/>
        </w:rPr>
        <w:t>?</w:t>
      </w:r>
    </w:p>
    <w:p>
      <w:pPr>
        <w:keepLines/>
        <w:spacing w:after="100"/>
      </w:pPr>
      <w:r>
        <w:rPr>
          <w:b/>
        </w:rPr>
        <w:t xml:space="preserve">Đáp án A. </w:t>
      </w:r>
      <w:r>
        <w:t>JSON và XML cho phép tổ chức dữ liệu bằng khóa, thẻ và cấu trúc lồng nhau. Tính linh hoạt này phù hợp dữ liệu bán cấu trúc.</w:t>
      </w:r>
    </w:p>
    <w:p>
      <w:pPr>
        <w:keepNext/>
        <w:keepLines/>
        <w:spacing w:before="120" w:after="60"/>
      </w:pPr>
      <w:r>
        <w:rPr>
          <w:b/>
        </w:rPr>
        <w:t xml:space="preserve">Câu 86. </w:t>
      </w:r>
      <w:r>
        <w:rPr>
          <w:b w:val="0"/>
        </w:rPr>
        <w:t xml:space="preserve">Yếu tố nào ảnh hưởng nhiều nhất đến </w:t>
      </w:r>
      <w:r>
        <w:rPr>
          <w:b/>
        </w:rPr>
        <w:t>độ trễ</w:t>
      </w:r>
      <w:r>
        <w:rPr>
          <w:b w:val="0"/>
        </w:rPr>
        <w:t xml:space="preserve"> trong phân tích </w:t>
      </w:r>
      <w:r>
        <w:rPr>
          <w:b/>
        </w:rPr>
        <w:t>Big Data</w:t>
      </w:r>
      <w:r>
        <w:rPr>
          <w:b w:val="0"/>
        </w:rPr>
        <w:t>?</w:t>
      </w:r>
    </w:p>
    <w:p>
      <w:pPr>
        <w:keepLines/>
        <w:spacing w:after="100"/>
      </w:pPr>
      <w:r>
        <w:rPr>
          <w:b/>
        </w:rPr>
        <w:t xml:space="preserve">Đáp án B. </w:t>
      </w:r>
      <w:r>
        <w:t>Khi tốc độ dữ liệu đến vượt năng lực xử lý, hàng đợi có thể tăng và gây trễ. Trong các đáp án, B nêu đúng nguyên nhân gây quá tải.</w:t>
      </w:r>
    </w:p>
    <w:p>
      <w:pPr>
        <w:keepNext/>
        <w:keepLines/>
        <w:spacing w:before="120" w:after="60"/>
      </w:pPr>
      <w:r>
        <w:rPr>
          <w:b/>
        </w:rPr>
        <w:t xml:space="preserve">Câu 87. </w:t>
      </w:r>
      <w:r>
        <w:rPr>
          <w:b w:val="0"/>
        </w:rPr>
        <w:t xml:space="preserve">Trong thống kê mô tả, thước đo nào dưới đây là </w:t>
      </w:r>
      <w:r>
        <w:rPr>
          <w:b/>
        </w:rPr>
        <w:t>không nhạy cảm</w:t>
      </w:r>
      <w:r>
        <w:rPr>
          <w:b w:val="0"/>
        </w:rPr>
        <w:t xml:space="preserve"> với các </w:t>
      </w:r>
      <w:r>
        <w:rPr>
          <w:b/>
        </w:rPr>
        <w:t>giá trị ngoại lệ (outliers)</w:t>
      </w:r>
      <w:r>
        <w:rPr>
          <w:b w:val="0"/>
        </w:rPr>
        <w:t>?</w:t>
      </w:r>
    </w:p>
    <w:p>
      <w:pPr>
        <w:keepLines/>
        <w:spacing w:after="100"/>
      </w:pPr>
      <w:r>
        <w:rPr>
          <w:b/>
        </w:rPr>
        <w:t xml:space="preserve">Đáp án B. </w:t>
      </w:r>
      <w:r>
        <w:t>Đề chọn Median vì trung vị ít bị kéo bởi giá trị cực đoan. Câu chưa thật đơn nghĩa: Mode cũng có thể không đổi khi thêm ngoại lai; nên hiểu B là đáp án dự kiến. [7]</w:t>
      </w:r>
    </w:p>
    <w:p>
      <w:pPr>
        <w:keepNext/>
        <w:keepLines/>
        <w:spacing w:before="120" w:after="60"/>
      </w:pPr>
      <w:r>
        <w:rPr>
          <w:b/>
        </w:rPr>
        <w:t xml:space="preserve">Câu 88. </w:t>
      </w:r>
      <w:r>
        <w:rPr>
          <w:b w:val="0"/>
        </w:rPr>
        <w:t xml:space="preserve">Biểu đồ nào trong thống kê mô tả được sử dụng để thể hiện </w:t>
      </w:r>
      <w:r>
        <w:rPr>
          <w:b/>
        </w:rPr>
        <w:t>mối quan hệ</w:t>
      </w:r>
      <w:r>
        <w:rPr>
          <w:b w:val="0"/>
        </w:rPr>
        <w:t xml:space="preserve"> giữa </w:t>
      </w:r>
      <w:r>
        <w:rPr>
          <w:b/>
        </w:rPr>
        <w:t>hai biến số liên tục</w:t>
      </w:r>
      <w:r>
        <w:rPr>
          <w:b w:val="0"/>
        </w:rPr>
        <w:t>?</w:t>
      </w:r>
    </w:p>
    <w:p>
      <w:pPr>
        <w:keepLines/>
        <w:spacing w:after="100"/>
      </w:pPr>
      <w:r>
        <w:rPr>
          <w:b/>
        </w:rPr>
        <w:t xml:space="preserve">Đáp án C. </w:t>
      </w:r>
      <w:r>
        <w:t>Scatter Plot biểu diễn cặp giá trị của hai biến số trên hai trục. Đây là cùng khái niệm ở câu 33, không phải biểu đồ tần suất hay cơ cấu.</w:t>
      </w:r>
    </w:p>
    <w:p>
      <w:pPr>
        <w:keepNext/>
        <w:keepLines/>
        <w:spacing w:before="120" w:after="60"/>
      </w:pPr>
      <w:r>
        <w:rPr>
          <w:b/>
        </w:rPr>
        <w:t xml:space="preserve">Câu 89. </w:t>
      </w:r>
      <w:r>
        <w:rPr>
          <w:b w:val="0"/>
        </w:rPr>
        <w:t xml:space="preserve">Trong </w:t>
      </w:r>
      <w:r>
        <w:rPr>
          <w:b/>
        </w:rPr>
        <w:t>lấy mẫu ngẫu nhiên phân tầng (Stratified Sampling)</w:t>
      </w:r>
      <w:r>
        <w:rPr>
          <w:b w:val="0"/>
        </w:rPr>
        <w:t>, tổng thể được xử lý như thế nào trước khi lấy mẫu?</w:t>
      </w:r>
    </w:p>
    <w:p>
      <w:pPr>
        <w:keepLines/>
        <w:spacing w:after="100"/>
      </w:pPr>
      <w:r>
        <w:rPr>
          <w:b/>
        </w:rPr>
        <w:t xml:space="preserve">Đáp án A. </w:t>
      </w:r>
      <w:r>
        <w:t>Lấy mẫu phân tầng thực hiện chia tổng thể thành các tầng trước, rồi lấy mẫu ngẫu nhiên trong mỗi tầng. Không chọn chỉ những người dễ tiếp cận.</w:t>
      </w:r>
    </w:p>
    <w:p>
      <w:pPr>
        <w:keepNext/>
        <w:keepLines/>
        <w:spacing w:before="120" w:after="60"/>
      </w:pPr>
      <w:r>
        <w:rPr>
          <w:b/>
        </w:rPr>
        <w:t xml:space="preserve">Câu 90. </w:t>
      </w:r>
      <w:r>
        <w:rPr>
          <w:b w:val="0"/>
        </w:rPr>
        <w:t>Trong phân tích dữ liệu, nguyên tắc '</w:t>
      </w:r>
      <w:r>
        <w:rPr>
          <w:b/>
        </w:rPr>
        <w:t>Overfitting</w:t>
      </w:r>
      <w:r>
        <w:rPr>
          <w:b w:val="0"/>
        </w:rPr>
        <w:t>' đề cập đến hiện tượng nào?</w:t>
      </w:r>
    </w:p>
    <w:p>
      <w:pPr>
        <w:keepLines/>
        <w:spacing w:after="100"/>
      </w:pPr>
      <w:r>
        <w:rPr>
          <w:b/>
        </w:rPr>
        <w:t xml:space="preserve">Đáp án B. </w:t>
      </w:r>
      <w:r>
        <w:t>Quá khớp là khớp quá kỹ dữ liệu huấn luyện và kém tổng quát. A mô tả thiếu khớp; overfitting không phải một “nguyên tắc” mà là hiện tượng.</w:t>
      </w:r>
    </w:p>
    <w:p>
      <w:pPr>
        <w:keepNext/>
        <w:keepLines/>
        <w:spacing w:before="120" w:after="60"/>
      </w:pPr>
      <w:r>
        <w:rPr>
          <w:b/>
        </w:rPr>
        <w:t xml:space="preserve">Câu 91. </w:t>
      </w:r>
      <w:r>
        <w:rPr>
          <w:b w:val="0"/>
        </w:rPr>
        <w:t xml:space="preserve">Tác dụng chính của phương pháp </w:t>
      </w:r>
      <w:r>
        <w:rPr>
          <w:b/>
        </w:rPr>
        <w:t>Min-Max Scaling</w:t>
      </w:r>
      <w:r>
        <w:rPr>
          <w:b w:val="0"/>
        </w:rPr>
        <w:t xml:space="preserve"> trong xử lý dữ liệu là gì?</w:t>
      </w:r>
    </w:p>
    <w:p>
      <w:pPr>
        <w:keepLines/>
        <w:spacing w:after="100"/>
      </w:pPr>
      <w:r>
        <w:rPr>
          <w:b/>
        </w:rPr>
        <w:t xml:space="preserve">Đáp án D. </w:t>
      </w:r>
      <w:r>
        <w:t>Min-Max thường biến đổi về 0 đến 1. Với dữ liệu mới vượt min hoặc max đã học, kết quả có thể vượt khoảng này nếu không dùng cắt ngưỡng.</w:t>
      </w:r>
    </w:p>
    <w:p>
      <w:pPr>
        <w:keepNext/>
        <w:keepLines/>
        <w:spacing w:before="120" w:after="60"/>
      </w:pPr>
      <w:r>
        <w:rPr>
          <w:b/>
        </w:rPr>
        <w:t xml:space="preserve">Câu 92. </w:t>
      </w:r>
      <w:r>
        <w:rPr>
          <w:b w:val="0"/>
        </w:rPr>
        <w:t xml:space="preserve">Trong quy trình tái lập dự án khoa học dữ liệu, việc sử dụng </w:t>
      </w:r>
      <w:r>
        <w:rPr>
          <w:b/>
        </w:rPr>
        <w:t>script</w:t>
      </w:r>
      <w:r>
        <w:rPr>
          <w:b w:val="0"/>
        </w:rPr>
        <w:t xml:space="preserve"> có tác dụng gì chính?</w:t>
      </w:r>
    </w:p>
    <w:p>
      <w:pPr>
        <w:keepLines/>
        <w:spacing w:after="100"/>
      </w:pPr>
      <w:r>
        <w:rPr>
          <w:b/>
        </w:rPr>
        <w:t xml:space="preserve">Đáp án A. </w:t>
      </w:r>
      <w:r>
        <w:t>Script giúp chạy lại các thao tác theo cùng chỉ dẫn, giảm sai sót thủ công. Muốn tái lập còn cần kiểm soát dữ liệu, thư viện và yếu tố ngẫu nhiên.</w:t>
      </w:r>
    </w:p>
    <w:p>
      <w:pPr>
        <w:keepNext/>
        <w:keepLines/>
        <w:spacing w:before="120" w:after="60"/>
      </w:pPr>
      <w:r>
        <w:rPr>
          <w:b/>
        </w:rPr>
        <w:t xml:space="preserve">Câu 93. </w:t>
      </w:r>
      <w:r>
        <w:rPr>
          <w:b w:val="0"/>
        </w:rPr>
        <w:t xml:space="preserve">Chỉ số </w:t>
      </w:r>
      <w:r>
        <w:rPr>
          <w:b/>
        </w:rPr>
        <w:t>Mean Absolute Error (MAE)</w:t>
      </w:r>
      <w:r>
        <w:rPr>
          <w:b w:val="0"/>
        </w:rPr>
        <w:t xml:space="preserve"> trong đánh giá mô hình dự báo </w:t>
      </w:r>
      <w:r>
        <w:rPr>
          <w:b/>
        </w:rPr>
        <w:t>được tính</w:t>
      </w:r>
      <w:r>
        <w:rPr>
          <w:b w:val="0"/>
        </w:rPr>
        <w:t xml:space="preserve"> như thế nào?</w:t>
      </w:r>
    </w:p>
    <w:p>
      <w:pPr>
        <w:keepLines/>
        <w:spacing w:after="100"/>
      </w:pPr>
      <w:r>
        <w:rPr>
          <w:b/>
        </w:rPr>
        <w:t xml:space="preserve">Đáp án B. </w:t>
      </w:r>
      <w:r>
        <w:t>MAE là trung bình trị tuyệt đối của sai số dự báo: cộng các |giá trị thật − dự báo| rồi chia số quan sát. MAE càng nhỏ càng tốt trên cùng bài toán.</w:t>
      </w:r>
    </w:p>
    <w:p>
      <w:pPr>
        <w:keepNext/>
        <w:keepLines/>
        <w:spacing w:before="120" w:after="60"/>
      </w:pPr>
      <w:r>
        <w:rPr>
          <w:b/>
        </w:rPr>
        <w:t xml:space="preserve">Câu 94. </w:t>
      </w:r>
      <w:r>
        <w:rPr>
          <w:b w:val="0"/>
        </w:rPr>
        <w:t xml:space="preserve">Trong phân tích dự báo chuỗi thời gian, mô hình </w:t>
      </w:r>
      <w:r>
        <w:rPr>
          <w:b/>
        </w:rPr>
        <w:t>ARIMA</w:t>
      </w:r>
      <w:r>
        <w:rPr>
          <w:b w:val="0"/>
        </w:rPr>
        <w:t xml:space="preserve"> kết hợp những </w:t>
      </w:r>
      <w:r>
        <w:rPr>
          <w:b/>
        </w:rPr>
        <w:t>thành phần</w:t>
      </w:r>
      <w:r>
        <w:rPr>
          <w:b w:val="0"/>
        </w:rPr>
        <w:t xml:space="preserve"> nào để mô hình hóa dữ liệu?</w:t>
      </w:r>
    </w:p>
    <w:p>
      <w:pPr>
        <w:keepLines/>
        <w:spacing w:after="100"/>
      </w:pPr>
      <w:r>
        <w:rPr>
          <w:b/>
        </w:rPr>
        <w:t xml:space="preserve">Đáp án B. </w:t>
      </w:r>
      <w:r>
        <w:t>ARIMA là AutoRegressive Integrated Moving Average. Thành phần MA dùng sai số quá khứ, khác với phép lấy trung bình trượt đơn giản của các quan sát.</w:t>
      </w:r>
    </w:p>
    <w:p>
      <w:pPr>
        <w:keepNext/>
        <w:keepLines/>
        <w:spacing w:before="120" w:after="60"/>
      </w:pPr>
      <w:r>
        <w:rPr>
          <w:b/>
        </w:rPr>
        <w:t xml:space="preserve">Câu 95. </w:t>
      </w:r>
      <w:r>
        <w:rPr>
          <w:b w:val="0"/>
        </w:rPr>
        <w:t xml:space="preserve">Trong phương pháp lấy mẫu, đâu là đặc điểm chính của </w:t>
      </w:r>
      <w:r>
        <w:rPr>
          <w:b/>
        </w:rPr>
        <w:t>lấy mẫu hệ thống (Systematic Sampling)</w:t>
      </w:r>
      <w:r>
        <w:rPr>
          <w:b w:val="0"/>
        </w:rPr>
        <w:t>?</w:t>
      </w:r>
    </w:p>
    <w:p>
      <w:pPr>
        <w:keepLines/>
        <w:spacing w:after="100"/>
      </w:pPr>
      <w:r>
        <w:rPr>
          <w:b/>
        </w:rPr>
        <w:t xml:space="preserve">Đáp án C. </w:t>
      </w:r>
      <w:r>
        <w:t>Lấy mẫu hệ thống chọn điểm bắt đầu ngẫu nhiên rồi chọn cách đều theo một khoảng. Cần lưu ý tính chu kỳ của danh sách có thể làm mẫu bị lệch.</w:t>
      </w:r>
    </w:p>
    <w:p>
      <w:pPr>
        <w:keepNext/>
        <w:keepLines/>
        <w:spacing w:before="120" w:after="60"/>
      </w:pPr>
      <w:r>
        <w:rPr>
          <w:b/>
        </w:rPr>
        <w:t xml:space="preserve">Câu 96. </w:t>
      </w:r>
      <w:r>
        <w:rPr>
          <w:b w:val="0"/>
        </w:rPr>
        <w:t xml:space="preserve">Khi xây dựng mô hình hồi quy tuyến tính, </w:t>
      </w:r>
      <w:r>
        <w:rPr>
          <w:b/>
        </w:rPr>
        <w:t>hệ số hồi quy β</w:t>
      </w:r>
      <w:r>
        <w:rPr>
          <w:b w:val="0"/>
        </w:rPr>
        <w:t xml:space="preserve"> thể hiện ý nghĩa gì?</w:t>
      </w:r>
    </w:p>
    <w:p>
      <w:pPr>
        <w:keepLines/>
        <w:spacing w:after="100"/>
      </w:pPr>
      <w:r>
        <w:rPr>
          <w:b/>
        </w:rPr>
        <w:t xml:space="preserve">Đáp án A. </w:t>
      </w:r>
      <w:r>
        <w:t>Hệ số β mô tả mức thay đổi kỳ vọng của Y khi X tăng một đơn vị, giữ các biến còn lại không đổi. Hệ số hồi quy tự nó không chứng minh nhân quả.</w:t>
      </w:r>
    </w:p>
    <w:p>
      <w:pPr>
        <w:keepNext/>
        <w:keepLines/>
        <w:spacing w:before="120" w:after="60"/>
      </w:pPr>
      <w:r>
        <w:rPr>
          <w:b/>
        </w:rPr>
        <w:t xml:space="preserve">Câu 97. </w:t>
      </w:r>
      <w:r>
        <w:rPr>
          <w:b w:val="0"/>
        </w:rPr>
        <w:t xml:space="preserve">Điểm khác biệt chính giữa biểu đồ </w:t>
      </w:r>
      <w:r>
        <w:rPr>
          <w:b/>
        </w:rPr>
        <w:t>histogram</w:t>
      </w:r>
      <w:r>
        <w:rPr>
          <w:b w:val="0"/>
        </w:rPr>
        <w:t xml:space="preserve"> và </w:t>
      </w:r>
      <w:r>
        <w:rPr>
          <w:b/>
        </w:rPr>
        <w:t>biểu đồ cột (bar chart)</w:t>
      </w:r>
      <w:r>
        <w:rPr>
          <w:b w:val="0"/>
        </w:rPr>
        <w:t xml:space="preserve"> là gì?</w:t>
      </w:r>
    </w:p>
    <w:p>
      <w:pPr>
        <w:keepLines/>
        <w:spacing w:after="100"/>
      </w:pPr>
      <w:r>
        <w:rPr>
          <w:b/>
        </w:rPr>
        <w:t xml:space="preserve">Đáp án D. </w:t>
      </w:r>
      <w:r>
        <w:t>Histogram chia dữ liệu số thành các khoảng để thể hiện phân phối; bar chart so sánh các nhóm danh mục. Không chỉ phân biệt bằng việc cột có chạm nhau hay không.</w:t>
      </w:r>
    </w:p>
    <w:p>
      <w:pPr>
        <w:keepNext/>
        <w:keepLines/>
        <w:spacing w:before="120" w:after="60"/>
      </w:pPr>
      <w:r>
        <w:rPr>
          <w:b/>
        </w:rPr>
        <w:t xml:space="preserve">Câu 98. </w:t>
      </w:r>
      <w:r>
        <w:rPr>
          <w:b/>
        </w:rPr>
        <w:t>Versioning</w:t>
      </w:r>
      <w:r>
        <w:rPr>
          <w:b w:val="0"/>
        </w:rPr>
        <w:t xml:space="preserve"> trong quy trình làm việc tái lập có mục đích chính là gì?</w:t>
      </w:r>
    </w:p>
    <w:p>
      <w:pPr>
        <w:keepLines/>
        <w:spacing w:after="100"/>
      </w:pPr>
      <w:r>
        <w:rPr>
          <w:b/>
        </w:rPr>
        <w:t xml:space="preserve">Đáp án A. </w:t>
      </w:r>
      <w:r>
        <w:t>Versioning quản lý các phiên bản mã, dữ liệu và mô hình để truy vết. Pipeline mới là công cụ tổ chức chuỗi xử lý tự động; hai khái niệm khác nhau.</w:t>
      </w:r>
    </w:p>
    <w:p>
      <w:pPr>
        <w:keepNext/>
        <w:keepLines/>
        <w:spacing w:before="120" w:after="60"/>
      </w:pPr>
      <w:r>
        <w:rPr>
          <w:b/>
        </w:rPr>
        <w:t xml:space="preserve">Câu 99. </w:t>
      </w:r>
      <w:r>
        <w:rPr>
          <w:b w:val="0"/>
        </w:rPr>
        <w:t xml:space="preserve">Trong quy trình làm việc tái lập, công cụ nào cho phép người dùng thực hiện </w:t>
      </w:r>
      <w:r>
        <w:rPr>
          <w:b/>
        </w:rPr>
        <w:t>mã lệnh, ghi chú và trực quan hóa dữ liệu</w:t>
      </w:r>
      <w:r>
        <w:rPr>
          <w:b w:val="0"/>
        </w:rPr>
        <w:t xml:space="preserve"> trong </w:t>
      </w:r>
      <w:r>
        <w:rPr>
          <w:b/>
        </w:rPr>
        <w:t>cùng một tài liệu</w:t>
      </w:r>
      <w:r>
        <w:rPr>
          <w:b w:val="0"/>
        </w:rPr>
        <w:t>?</w:t>
      </w:r>
    </w:p>
    <w:p>
      <w:pPr>
        <w:keepLines/>
        <w:spacing w:after="100"/>
      </w:pPr>
      <w:r>
        <w:rPr>
          <w:b/>
        </w:rPr>
        <w:t xml:space="preserve">Đáp án A. </w:t>
      </w:r>
      <w:r>
        <w:t>Notebook kết hợp mã lệnh, giải thích và kết quả biểu đồ trong một tài liệu. Cần chạy đúng thứ tự các ô để kết quả có thể tái lập.</w:t>
      </w:r>
    </w:p>
    <w:p>
      <w:pPr>
        <w:keepNext/>
        <w:keepLines/>
        <w:spacing w:before="120" w:after="60"/>
      </w:pPr>
      <w:r>
        <w:rPr>
          <w:b/>
        </w:rPr>
        <w:t xml:space="preserve">Câu 100. </w:t>
      </w:r>
      <w:r>
        <w:rPr>
          <w:b w:val="0"/>
        </w:rPr>
        <w:t xml:space="preserve">Trong quy trình làm việc tái lập, </w:t>
      </w:r>
      <w:r>
        <w:rPr>
          <w:b/>
        </w:rPr>
        <w:t>pipeline</w:t>
      </w:r>
      <w:r>
        <w:rPr>
          <w:b w:val="0"/>
        </w:rPr>
        <w:t xml:space="preserve"> giúp ích gì cho dự án khoa học dữ liệu?</w:t>
      </w:r>
    </w:p>
    <w:p>
      <w:pPr>
        <w:keepLines/>
        <w:spacing w:after="100"/>
      </w:pPr>
      <w:r>
        <w:rPr>
          <w:b/>
        </w:rPr>
        <w:t xml:space="preserve">Đáp án C. </w:t>
      </w:r>
      <w:r>
        <w:t>Pipeline nối các bước xử lý và mô hình thành một chuỗi thực thi nhất quán. Nó không có nghĩa là tạo giao diện người dùng hoặc chỉ lưu dữ liệu.</w:t>
      </w:r>
    </w:p>
    <w:p>
      <w:pPr>
        <w:pStyle w:val="Heading2"/>
      </w:pPr>
      <w:r>
        <w:t>Câu 101 đến 125 về phân lớp</w:t>
      </w:r>
    </w:p>
    <w:p>
      <w:pPr>
        <w:keepNext/>
        <w:keepLines/>
        <w:spacing w:before="120" w:after="60"/>
      </w:pPr>
      <w:r>
        <w:rPr>
          <w:b/>
        </w:rPr>
        <w:t xml:space="preserve">Câu 101. </w:t>
      </w:r>
      <w:r>
        <w:rPr>
          <w:b/>
        </w:rPr>
        <w:t>Phân lớp dữ liệu</w:t>
      </w:r>
      <w:r>
        <w:rPr>
          <w:b w:val="0"/>
        </w:rPr>
        <w:t xml:space="preserve"> trong học máy được hiểu là gì?</w:t>
      </w:r>
    </w:p>
    <w:p>
      <w:pPr>
        <w:keepLines/>
        <w:spacing w:after="100"/>
      </w:pPr>
      <w:r>
        <w:rPr>
          <w:b/>
        </w:rPr>
        <w:t xml:space="preserve">Đáp án B. </w:t>
      </w:r>
      <w:r>
        <w:t>Phân lớp học cách gán đối tượng vào các nhãn lớp đã xác định, thường từ dữ liệu có nhãn. Đáp án B đúng hướng nhưng định nghĩa thiếu chi tiết về nhãn.</w:t>
      </w:r>
    </w:p>
    <w:p>
      <w:pPr>
        <w:keepNext/>
        <w:keepLines/>
        <w:spacing w:before="120" w:after="60"/>
      </w:pPr>
      <w:r>
        <w:rPr>
          <w:b/>
        </w:rPr>
        <w:t xml:space="preserve">Câu 102. </w:t>
      </w:r>
      <w:r>
        <w:rPr>
          <w:b w:val="0"/>
        </w:rPr>
        <w:t xml:space="preserve">Trong phân lớp dữ liệu, việc </w:t>
      </w:r>
      <w:r>
        <w:rPr>
          <w:b/>
        </w:rPr>
        <w:t>điều chỉnh siêu tham số</w:t>
      </w:r>
      <w:r>
        <w:rPr>
          <w:b w:val="0"/>
        </w:rPr>
        <w:t xml:space="preserve"> như </w:t>
      </w:r>
      <w:r>
        <w:rPr>
          <w:b/>
        </w:rPr>
        <w:t>'k'</w:t>
      </w:r>
      <w:r>
        <w:rPr>
          <w:b w:val="0"/>
        </w:rPr>
        <w:t xml:space="preserve"> trong </w:t>
      </w:r>
      <w:r>
        <w:rPr>
          <w:b/>
        </w:rPr>
        <w:t>k-NN</w:t>
      </w:r>
      <w:r>
        <w:rPr>
          <w:b w:val="0"/>
        </w:rPr>
        <w:t xml:space="preserve"> nhằm mục đích gì?</w:t>
      </w:r>
    </w:p>
    <w:p>
      <w:pPr>
        <w:keepLines/>
        <w:spacing w:after="100"/>
      </w:pPr>
      <w:r>
        <w:rPr>
          <w:b/>
        </w:rPr>
        <w:t xml:space="preserve">Đáp án C. </w:t>
      </w:r>
      <w:r>
        <w:t>Trong k-NN, k là số láng giềng tham gia dự đoán. k quá nhỏ thường nhạy với nhiễu; k quá lớn có thể làm ranh giới quá đơn giản; cần chọn bằng validation.</w:t>
      </w:r>
    </w:p>
    <w:p>
      <w:pPr>
        <w:keepNext/>
        <w:keepLines/>
        <w:spacing w:before="120" w:after="60"/>
      </w:pPr>
      <w:r>
        <w:rPr>
          <w:b/>
        </w:rPr>
        <w:t xml:space="preserve">Câu 103. </w:t>
      </w:r>
      <w:r>
        <w:rPr>
          <w:b w:val="0"/>
        </w:rPr>
        <w:t xml:space="preserve">Yếu tố nào ảnh hưởng quan trọng nhất đến việc </w:t>
      </w:r>
      <w:r>
        <w:rPr>
          <w:b/>
        </w:rPr>
        <w:t>lựa chọn thuật toán phân lớp</w:t>
      </w:r>
      <w:r>
        <w:rPr>
          <w:b w:val="0"/>
        </w:rPr>
        <w:t xml:space="preserve"> phù hợp cho một bộ dữ liệu?</w:t>
      </w:r>
    </w:p>
    <w:p>
      <w:pPr>
        <w:keepLines/>
        <w:spacing w:after="100"/>
      </w:pPr>
      <w:r>
        <w:rPr>
          <w:b/>
        </w:rPr>
        <w:t xml:space="preserve">Đáp án D. </w:t>
      </w:r>
      <w:r>
        <w:t>Tính chất dữ liệu và mục tiêu phân loại định hướng chọn thuật toán. Tài nguyên máy cũng quan trọng nhưng không thay thế yêu cầu đúng của bài toán.</w:t>
      </w:r>
    </w:p>
    <w:p>
      <w:pPr>
        <w:keepNext/>
        <w:keepLines/>
        <w:spacing w:before="120" w:after="60"/>
      </w:pPr>
      <w:r>
        <w:rPr>
          <w:b/>
        </w:rPr>
        <w:t xml:space="preserve">Câu 104. </w:t>
      </w:r>
      <w:r>
        <w:rPr>
          <w:b w:val="0"/>
        </w:rPr>
        <w:t xml:space="preserve">Ưu điểm chính của </w:t>
      </w:r>
      <w:r>
        <w:rPr>
          <w:b/>
        </w:rPr>
        <w:t>mạng nơ-ron tích chập (CNN)</w:t>
      </w:r>
      <w:r>
        <w:rPr>
          <w:b w:val="0"/>
        </w:rPr>
        <w:t xml:space="preserve"> khi sử dụng trong phân lớp </w:t>
      </w:r>
      <w:r>
        <w:rPr>
          <w:b/>
        </w:rPr>
        <w:t>dữ liệu hình ảnh</w:t>
      </w:r>
      <w:r>
        <w:rPr>
          <w:b w:val="0"/>
        </w:rPr>
        <w:t xml:space="preserve"> là gì?</w:t>
      </w:r>
    </w:p>
    <w:p>
      <w:pPr>
        <w:keepLines/>
        <w:spacing w:after="100"/>
      </w:pPr>
      <w:r>
        <w:rPr>
          <w:b/>
        </w:rPr>
        <w:t xml:space="preserve">Đáp án A. </w:t>
      </w:r>
      <w:r>
        <w:t>CNN khai thác cấu trúc không gian và chia sẻ trọng số để học đặc trưng ảnh. Việc tiết kiệm tham số nên hiểu so với kết nối đầy đủ tương ứng, không phải mọi mô hình.</w:t>
      </w:r>
    </w:p>
    <w:p>
      <w:pPr>
        <w:keepNext/>
        <w:keepLines/>
        <w:spacing w:before="120" w:after="60"/>
      </w:pPr>
      <w:r>
        <w:rPr>
          <w:b/>
        </w:rPr>
        <w:t xml:space="preserve">Câu 105. </w:t>
      </w:r>
      <w:r>
        <w:rPr>
          <w:b w:val="0"/>
        </w:rPr>
        <w:t xml:space="preserve">Khi áp dụng kỹ thuật </w:t>
      </w:r>
      <w:r>
        <w:rPr>
          <w:b/>
        </w:rPr>
        <w:t>one-vs-one</w:t>
      </w:r>
      <w:r>
        <w:rPr>
          <w:b w:val="0"/>
        </w:rPr>
        <w:t xml:space="preserve"> cho một bài toán phân loại với </w:t>
      </w:r>
      <w:r>
        <w:rPr>
          <w:b/>
        </w:rPr>
        <w:t>k lớp</w:t>
      </w:r>
      <w:r>
        <w:rPr>
          <w:b w:val="0"/>
        </w:rPr>
        <w:t xml:space="preserve">, </w:t>
      </w:r>
      <w:r>
        <w:rPr>
          <w:b/>
        </w:rPr>
        <w:t>số lượng mô hình</w:t>
      </w:r>
      <w:r>
        <w:rPr>
          <w:b w:val="0"/>
        </w:rPr>
        <w:t xml:space="preserve"> được xây dựng là bao nhiêu?</w:t>
      </w:r>
    </w:p>
    <w:p>
      <w:pPr>
        <w:keepLines/>
        <w:spacing w:after="100"/>
      </w:pPr>
      <w:r>
        <w:rPr>
          <w:b/>
        </w:rPr>
        <w:t xml:space="preserve">Đáp án C. </w:t>
      </w:r>
      <w:r>
        <w:t>One-vs-one tạo một mô hình cho mỗi cặp lớp: k(k − 1)/2. Ví dụ có 4 lớp thì cần 6 mô hình; one-vs-rest dùng 4 mô hình.</w:t>
      </w:r>
    </w:p>
    <w:p>
      <w:pPr>
        <w:keepNext/>
        <w:keepLines/>
        <w:spacing w:before="120" w:after="60"/>
      </w:pPr>
      <w:r>
        <w:rPr>
          <w:b/>
        </w:rPr>
        <w:t xml:space="preserve">Câu 106. </w:t>
      </w:r>
      <w:r>
        <w:rPr>
          <w:b w:val="0"/>
        </w:rPr>
        <w:t xml:space="preserve">Tác dụng chính của bước tiền xử lý </w:t>
      </w:r>
      <w:r>
        <w:rPr>
          <w:b/>
        </w:rPr>
        <w:t>loại bỏ các đặc trưng không cần thiết</w:t>
      </w:r>
      <w:r>
        <w:rPr>
          <w:b w:val="0"/>
        </w:rPr>
        <w:t xml:space="preserve"> trong phân lớp dữ liệu là gì?</w:t>
      </w:r>
    </w:p>
    <w:p>
      <w:pPr>
        <w:keepLines/>
        <w:spacing w:after="100"/>
      </w:pPr>
      <w:r>
        <w:rPr>
          <w:b/>
        </w:rPr>
        <w:t xml:space="preserve">Đáp án B. </w:t>
      </w:r>
      <w:r>
        <w:t>Loại đặc trưng không hữu ích có thể giảm nhiễu, thời gian và độ phức tạp. Hiệu suất phải được kiểm chứng, vì bỏ nhầm đặc trưng sẽ làm dự đoán kém.</w:t>
      </w:r>
    </w:p>
    <w:p>
      <w:pPr>
        <w:keepNext/>
        <w:keepLines/>
        <w:spacing w:before="120" w:after="60"/>
      </w:pPr>
      <w:r>
        <w:rPr>
          <w:b/>
        </w:rPr>
        <w:t xml:space="preserve">Câu 107. </w:t>
      </w:r>
      <w:r>
        <w:rPr>
          <w:b w:val="0"/>
        </w:rPr>
        <w:t xml:space="preserve">Trong phân lớp dữ liệu, yếu tố nào quyết định việc </w:t>
      </w:r>
      <w:r>
        <w:rPr>
          <w:b/>
        </w:rPr>
        <w:t>phân chia dữ liệu thành các vùng</w:t>
      </w:r>
      <w:r>
        <w:rPr>
          <w:b w:val="0"/>
        </w:rPr>
        <w:t xml:space="preserve"> trong </w:t>
      </w:r>
      <w:r>
        <w:rPr>
          <w:b/>
        </w:rPr>
        <w:t>không gian đặc trưng</w:t>
      </w:r>
      <w:r>
        <w:rPr>
          <w:b w:val="0"/>
        </w:rPr>
        <w:t>?</w:t>
      </w:r>
    </w:p>
    <w:p>
      <w:pPr>
        <w:keepLines/>
        <w:spacing w:after="100"/>
      </w:pPr>
      <w:r>
        <w:rPr>
          <w:b/>
        </w:rPr>
        <w:t xml:space="preserve">Đáp án A. </w:t>
      </w:r>
      <w:r>
        <w:t>Ranh giới quyết định chia không gian đặc trưng thành các vùng mà mô hình dự đoán những lớp khác nhau. Nó phụ thuộc mô hình, dữ liệu và cách điều chỉnh.</w:t>
      </w:r>
    </w:p>
    <w:p>
      <w:pPr>
        <w:keepNext/>
        <w:keepLines/>
        <w:spacing w:before="120" w:after="60"/>
      </w:pPr>
      <w:r>
        <w:rPr>
          <w:b/>
        </w:rPr>
        <w:t xml:space="preserve">Câu 108. </w:t>
      </w:r>
      <w:r>
        <w:rPr>
          <w:b w:val="0"/>
        </w:rPr>
        <w:t>Trong phân lớp dữ liệu, "</w:t>
      </w:r>
      <w:r>
        <w:rPr>
          <w:b/>
        </w:rPr>
        <w:t>siêu tham số</w:t>
      </w:r>
      <w:r>
        <w:rPr>
          <w:b w:val="0"/>
        </w:rPr>
        <w:t>" (</w:t>
      </w:r>
      <w:r>
        <w:rPr>
          <w:b/>
        </w:rPr>
        <w:t>hyperparameter</w:t>
      </w:r>
      <w:r>
        <w:rPr>
          <w:b w:val="0"/>
        </w:rPr>
        <w:t>) thường được sử dụng để làm gì?</w:t>
      </w:r>
    </w:p>
    <w:p>
      <w:pPr>
        <w:keepLines/>
        <w:spacing w:after="100"/>
      </w:pPr>
      <w:r>
        <w:rPr>
          <w:b/>
        </w:rPr>
        <w:t xml:space="preserve">Đáp án D. </w:t>
      </w:r>
      <w:r>
        <w:t>Siêu tham số kiểm soát cách học hoặc độ phức tạp, như k của k-NN hay độ sâu tối đa của cây. Khác với tham số được mô hình học trực tiếp từ dữ liệu.</w:t>
      </w:r>
    </w:p>
    <w:p>
      <w:pPr>
        <w:keepNext/>
        <w:keepLines/>
        <w:spacing w:before="120" w:after="60"/>
      </w:pPr>
      <w:r>
        <w:rPr>
          <w:b/>
        </w:rPr>
        <w:t xml:space="preserve">Câu 109. </w:t>
      </w:r>
      <w:r>
        <w:rPr>
          <w:b w:val="0"/>
        </w:rPr>
        <w:t xml:space="preserve">Các bước nào sau đây thường </w:t>
      </w:r>
      <w:r>
        <w:rPr>
          <w:b/>
        </w:rPr>
        <w:t>không thuộc</w:t>
      </w:r>
      <w:r>
        <w:rPr>
          <w:b w:val="0"/>
        </w:rPr>
        <w:t xml:space="preserve"> quy trình </w:t>
      </w:r>
      <w:r>
        <w:rPr>
          <w:b/>
        </w:rPr>
        <w:t>tiền xử lý dữ liệu</w:t>
      </w:r>
      <w:r>
        <w:rPr>
          <w:b w:val="0"/>
        </w:rPr>
        <w:t xml:space="preserve"> trong phân lớp?</w:t>
      </w:r>
    </w:p>
    <w:p>
      <w:pPr>
        <w:keepLines/>
        <w:spacing w:after="100"/>
      </w:pPr>
      <w:r>
        <w:rPr>
          <w:b/>
        </w:rPr>
        <w:t xml:space="preserve">Đáp án C. </w:t>
      </w:r>
      <w:r>
        <w:t>Dự đoán kết quả cuối cùng thuộc giai đoạn suy luận của mô hình. Xử lý thiếu, chuẩn hóa và chọn đặc trưng là các hoạt động tiền xử lý.</w:t>
      </w:r>
    </w:p>
    <w:p>
      <w:pPr>
        <w:keepNext/>
        <w:keepLines/>
        <w:spacing w:before="120" w:after="60"/>
      </w:pPr>
      <w:r>
        <w:rPr>
          <w:b/>
        </w:rPr>
        <w:t xml:space="preserve">Câu 110. </w:t>
      </w:r>
      <w:r>
        <w:rPr>
          <w:b w:val="0"/>
        </w:rPr>
        <w:t xml:space="preserve">Tại sao việc phân tích </w:t>
      </w:r>
      <w:r>
        <w:rPr>
          <w:b/>
        </w:rPr>
        <w:t>ma trận nhầm lẫn</w:t>
      </w:r>
      <w:r>
        <w:rPr>
          <w:b w:val="0"/>
        </w:rPr>
        <w:t xml:space="preserve"> quan trọng trong đánh giá mô hình phân lớp?</w:t>
      </w:r>
    </w:p>
    <w:p>
      <w:pPr>
        <w:keepLines/>
        <w:spacing w:after="100"/>
      </w:pPr>
      <w:r>
        <w:rPr>
          <w:b/>
        </w:rPr>
        <w:t xml:space="preserve">Đáp án B. </w:t>
      </w:r>
      <w:r>
        <w:t>Ma trận nhầm lẫn đối chiếu nhãn thật với nhãn dự đoán để biết mô hình nhầm lớp nào. Nó giúp xem lỗi dương tính giả, âm tính giả và hiệu suất từng lớp.</w:t>
      </w:r>
    </w:p>
    <w:p>
      <w:pPr>
        <w:keepNext/>
        <w:keepLines/>
        <w:spacing w:before="120" w:after="60"/>
      </w:pPr>
      <w:r>
        <w:rPr>
          <w:b/>
        </w:rPr>
        <w:t xml:space="preserve">Câu 111. </w:t>
      </w:r>
      <w:r>
        <w:rPr>
          <w:b w:val="0"/>
        </w:rPr>
        <w:t xml:space="preserve">Điểm khác biệt chính giữa </w:t>
      </w:r>
      <w:r>
        <w:rPr>
          <w:b/>
        </w:rPr>
        <w:t>dữ liệu số</w:t>
      </w:r>
      <w:r>
        <w:rPr>
          <w:b w:val="0"/>
        </w:rPr>
        <w:t xml:space="preserve"> và </w:t>
      </w:r>
      <w:r>
        <w:rPr>
          <w:b/>
        </w:rPr>
        <w:t>dữ liệu phân loại</w:t>
      </w:r>
      <w:r>
        <w:rPr>
          <w:b w:val="0"/>
        </w:rPr>
        <w:t xml:space="preserve"> khi sử dụng trong phân lớp là gì?</w:t>
      </w:r>
    </w:p>
    <w:p>
      <w:pPr>
        <w:keepLines/>
        <w:spacing w:after="100"/>
      </w:pPr>
      <w:r>
        <w:rPr>
          <w:b/>
        </w:rPr>
        <w:t xml:space="preserve">Đáp án A. </w:t>
      </w:r>
      <w:r>
        <w:t>Đề chọn A nhưng “dữ liệu số là giá trị liên tục” chưa đầy đủ. Dữ liệu số có thể liên tục hoặc rời rạc; dữ liệu phân loại biểu diễn các nhóm, dù mã hóa bằng số.</w:t>
      </w:r>
    </w:p>
    <w:p>
      <w:pPr>
        <w:keepNext/>
        <w:keepLines/>
        <w:spacing w:before="120" w:after="60"/>
      </w:pPr>
      <w:r>
        <w:rPr>
          <w:b/>
        </w:rPr>
        <w:t xml:space="preserve">Câu 112. </w:t>
      </w:r>
      <w:r>
        <w:rPr>
          <w:b w:val="0"/>
        </w:rPr>
        <w:t>Trong không gian đặc trưng, "</w:t>
      </w:r>
      <w:r>
        <w:rPr>
          <w:b/>
        </w:rPr>
        <w:t>ranh giới quyết định</w:t>
      </w:r>
      <w:r>
        <w:rPr>
          <w:b w:val="0"/>
        </w:rPr>
        <w:t>" được hiểu như thế nào?</w:t>
      </w:r>
    </w:p>
    <w:p>
      <w:pPr>
        <w:keepLines/>
        <w:spacing w:after="100"/>
      </w:pPr>
      <w:r>
        <w:rPr>
          <w:b/>
        </w:rPr>
        <w:t xml:space="preserve">Đáp án C. </w:t>
      </w:r>
      <w:r>
        <w:t>Ranh giới quyết định là đường, mặt hoặc siêu mặt ngăn các vùng dự đoán khác nhau. Đừng nhầm với tập dữ liệu hay giá trị trung bình của đặc trưng.</w:t>
      </w:r>
    </w:p>
    <w:p>
      <w:pPr>
        <w:keepNext/>
        <w:keepLines/>
        <w:spacing w:before="120" w:after="60"/>
      </w:pPr>
      <w:r>
        <w:rPr>
          <w:b/>
        </w:rPr>
        <w:t xml:space="preserve">Câu 113. </w:t>
      </w:r>
      <w:r>
        <w:rPr>
          <w:b w:val="0"/>
        </w:rPr>
        <w:t xml:space="preserve">Tại sao việc thực hiện </w:t>
      </w:r>
      <w:r>
        <w:rPr>
          <w:b/>
        </w:rPr>
        <w:t>chuẩn hóa và chọn đặc trưng</w:t>
      </w:r>
      <w:r>
        <w:rPr>
          <w:b w:val="0"/>
        </w:rPr>
        <w:t xml:space="preserve"> nên </w:t>
      </w:r>
      <w:r>
        <w:rPr>
          <w:b/>
        </w:rPr>
        <w:t>chỉ thực hiện</w:t>
      </w:r>
      <w:r>
        <w:rPr>
          <w:b w:val="0"/>
        </w:rPr>
        <w:t xml:space="preserve"> trên </w:t>
      </w:r>
      <w:r>
        <w:rPr>
          <w:b/>
        </w:rPr>
        <w:t>tập dữ liệu huấn luyện</w:t>
      </w:r>
      <w:r>
        <w:rPr>
          <w:b w:val="0"/>
        </w:rPr>
        <w:t xml:space="preserve"> mà không ảnh hưởng đến </w:t>
      </w:r>
      <w:r>
        <w:rPr>
          <w:b/>
        </w:rPr>
        <w:t>tập dữ liệu kiểm tra</w:t>
      </w:r>
      <w:r>
        <w:rPr>
          <w:b w:val="0"/>
        </w:rPr>
        <w:t>?</w:t>
      </w:r>
    </w:p>
    <w:p>
      <w:pPr>
        <w:keepLines/>
        <w:spacing w:after="100"/>
      </w:pPr>
      <w:r>
        <w:rPr>
          <w:b/>
        </w:rPr>
        <w:t xml:space="preserve">Đáp án C. </w:t>
      </w:r>
      <w:r>
        <w:t>C là lý do đúng: tránh rò rỉ dữ liệu. Phải học tham số chuẩn hóa và chọn biến trên train, rồi áp dụng đúng phép biến đổi đó lên test; không bỏ qua chuẩn hóa test. [4]</w:t>
      </w:r>
    </w:p>
    <w:p>
      <w:pPr>
        <w:keepNext/>
        <w:keepLines/>
        <w:spacing w:before="120" w:after="60"/>
      </w:pPr>
      <w:r>
        <w:rPr>
          <w:b/>
        </w:rPr>
        <w:t xml:space="preserve">Câu 114. </w:t>
      </w:r>
      <w:r>
        <w:rPr>
          <w:b w:val="0"/>
        </w:rPr>
        <w:t xml:space="preserve">Trong phân lớp dữ liệu, vai trò chính của </w:t>
      </w:r>
      <w:r>
        <w:rPr>
          <w:b/>
        </w:rPr>
        <w:t>đặc trưng (feature)</w:t>
      </w:r>
      <w:r>
        <w:rPr>
          <w:b w:val="0"/>
        </w:rPr>
        <w:t xml:space="preserve"> là gì?</w:t>
      </w:r>
    </w:p>
    <w:p>
      <w:pPr>
        <w:keepLines/>
        <w:spacing w:after="100"/>
      </w:pPr>
      <w:r>
        <w:rPr>
          <w:b/>
        </w:rPr>
        <w:t xml:space="preserve">Đáp án B. </w:t>
      </w:r>
      <w:r>
        <w:t>Feature là thuộc tính mô tả đối tượng để dự đoán, như tuổi, thu nhập hoặc tần suất mua. Label là nhãn mục tiêu; không nhầm hai vai trò này.</w:t>
      </w:r>
    </w:p>
    <w:p>
      <w:pPr>
        <w:keepNext/>
        <w:keepLines/>
        <w:spacing w:before="120" w:after="60"/>
      </w:pPr>
      <w:r>
        <w:rPr>
          <w:b/>
        </w:rPr>
        <w:t xml:space="preserve">Câu 115. </w:t>
      </w:r>
      <w:r>
        <w:rPr>
          <w:b w:val="0"/>
        </w:rPr>
        <w:t xml:space="preserve">Tại sao phân lớp dữ liệu cần phải </w:t>
      </w:r>
      <w:r>
        <w:rPr>
          <w:b/>
        </w:rPr>
        <w:t>xử lý giá trị thiếu</w:t>
      </w:r>
      <w:r>
        <w:rPr>
          <w:b w:val="0"/>
        </w:rPr>
        <w:t xml:space="preserve"> trong tiền xử lý?</w:t>
      </w:r>
    </w:p>
    <w:p>
      <w:pPr>
        <w:keepLines/>
        <w:spacing w:after="100"/>
      </w:pPr>
      <w:r>
        <w:rPr>
          <w:b/>
        </w:rPr>
        <w:t xml:space="preserve">Đáp án A. </w:t>
      </w:r>
      <w:r>
        <w:t>Giá trị thiếu có thể làm thuật toán không chạy hoặc giảm chất lượng dự đoán. Cách xử lý tùy dữ liệu và mô hình; một số thuật toán hỗ trợ thiếu trực tiếp.</w:t>
      </w:r>
    </w:p>
    <w:p>
      <w:pPr>
        <w:keepNext/>
        <w:keepLines/>
        <w:spacing w:before="120" w:after="60"/>
      </w:pPr>
      <w:r>
        <w:rPr>
          <w:b/>
        </w:rPr>
        <w:t xml:space="preserve">Câu 116. </w:t>
      </w:r>
      <w:r>
        <w:rPr>
          <w:b w:val="0"/>
        </w:rPr>
        <w:t xml:space="preserve">Trong phân lớp dữ liệu, thuật toán </w:t>
      </w:r>
      <w:r>
        <w:rPr>
          <w:b/>
        </w:rPr>
        <w:t>k-NN</w:t>
      </w:r>
      <w:r>
        <w:rPr>
          <w:b w:val="0"/>
        </w:rPr>
        <w:t xml:space="preserve"> phân loại điểm dữ liệu </w:t>
      </w:r>
      <w:r>
        <w:rPr>
          <w:b/>
        </w:rPr>
        <w:t>dựa trên tiêu chí nào</w:t>
      </w:r>
      <w:r>
        <w:rPr>
          <w:b w:val="0"/>
        </w:rPr>
        <w:t>?</w:t>
      </w:r>
    </w:p>
    <w:p>
      <w:pPr>
        <w:keepLines/>
        <w:spacing w:after="100"/>
      </w:pPr>
      <w:r>
        <w:rPr>
          <w:b/>
        </w:rPr>
        <w:t xml:space="preserve">Đáp án D. </w:t>
      </w:r>
      <w:r>
        <w:t>k-NN dự đoán lớp từ các láng giềng gần nhất, thường bằng bỏ phiếu hoặc bỏ phiếu có trọng số. Cần chọn k và thước đo khoảng cách phù hợp.</w:t>
      </w:r>
    </w:p>
    <w:p>
      <w:pPr>
        <w:keepNext/>
        <w:keepLines/>
        <w:spacing w:before="120" w:after="60"/>
      </w:pPr>
      <w:r>
        <w:rPr>
          <w:b/>
        </w:rPr>
        <w:t xml:space="preserve">Câu 117. </w:t>
      </w:r>
      <w:r>
        <w:rPr>
          <w:b w:val="0"/>
        </w:rPr>
        <w:t xml:space="preserve">Điều gì xảy ra nếu </w:t>
      </w:r>
      <w:r>
        <w:rPr>
          <w:b/>
        </w:rPr>
        <w:t>không thực hiện chuẩn hóa</w:t>
      </w:r>
      <w:r>
        <w:rPr>
          <w:b w:val="0"/>
        </w:rPr>
        <w:t xml:space="preserve"> dữ liệu khi dùng thuật toán </w:t>
      </w:r>
      <w:r>
        <w:rPr>
          <w:b/>
        </w:rPr>
        <w:t>k-NN</w:t>
      </w:r>
      <w:r>
        <w:rPr>
          <w:b w:val="0"/>
        </w:rPr>
        <w:t>?</w:t>
      </w:r>
    </w:p>
    <w:p>
      <w:pPr>
        <w:keepLines/>
        <w:spacing w:after="100"/>
      </w:pPr>
      <w:r>
        <w:rPr>
          <w:b/>
        </w:rPr>
        <w:t xml:space="preserve">Đáp án C. </w:t>
      </w:r>
      <w:r>
        <w:t>Với khoảng cách chưa điều chỉnh, biến có thang đo lớn dễ chi phối. Ví dụ thu nhập tính bằng đồng có thể lấn át tuổi; chuẩn hóa giúp hạn chế ảnh hưởng này.</w:t>
      </w:r>
    </w:p>
    <w:p>
      <w:pPr>
        <w:keepNext/>
        <w:keepLines/>
        <w:spacing w:before="120" w:after="60"/>
      </w:pPr>
      <w:r>
        <w:rPr>
          <w:b/>
        </w:rPr>
        <w:t xml:space="preserve">Câu 118. </w:t>
      </w:r>
      <w:r>
        <w:rPr>
          <w:b w:val="0"/>
        </w:rPr>
        <w:t xml:space="preserve">Lý do chính để sử dụng kỹ thuật </w:t>
      </w:r>
      <w:r>
        <w:rPr>
          <w:b/>
        </w:rPr>
        <w:t>chọn đặc trưng embedded</w:t>
      </w:r>
      <w:r>
        <w:rPr>
          <w:b w:val="0"/>
        </w:rPr>
        <w:t xml:space="preserve"> trong tiền xử lý phân lớp là gì?</w:t>
      </w:r>
    </w:p>
    <w:p>
      <w:pPr>
        <w:keepLines/>
        <w:spacing w:after="100"/>
      </w:pPr>
      <w:r>
        <w:rPr>
          <w:b/>
        </w:rPr>
        <w:t xml:space="preserve">Đáp án B. </w:t>
      </w:r>
      <w:r>
        <w:t>Embedded thực hiện chọn đặc trưng trong quá trình huấn luyện, như cơ chế làm thưa của mô hình có phạt L1. Filter và Wrapper là hai cách tiếp cận khác.</w:t>
      </w:r>
    </w:p>
    <w:p>
      <w:pPr>
        <w:keepNext/>
        <w:keepLines/>
        <w:spacing w:before="120" w:after="60"/>
      </w:pPr>
      <w:r>
        <w:rPr>
          <w:b/>
        </w:rPr>
        <w:t xml:space="preserve">Câu 119. </w:t>
      </w:r>
      <w:r>
        <w:rPr>
          <w:b/>
        </w:rPr>
        <w:t>Phân loại nhị phân</w:t>
      </w:r>
      <w:r>
        <w:rPr>
          <w:b w:val="0"/>
        </w:rPr>
        <w:t xml:space="preserve"> khác gì so với </w:t>
      </w:r>
      <w:r>
        <w:rPr>
          <w:b/>
        </w:rPr>
        <w:t>phân loại đa lớp</w:t>
      </w:r>
      <w:r>
        <w:rPr>
          <w:b w:val="0"/>
        </w:rPr>
        <w:t xml:space="preserve"> trong phân lớp dữ liệu?</w:t>
      </w:r>
    </w:p>
    <w:p>
      <w:pPr>
        <w:keepLines/>
        <w:spacing w:after="100"/>
      </w:pPr>
      <w:r>
        <w:rPr>
          <w:b/>
        </w:rPr>
        <w:t xml:space="preserve">Đáp án A. </w:t>
      </w:r>
      <w:r>
        <w:t>Nhị phân có hai lớp, đa lớp có hơn hai lớp. Cách phân biệt nằm ở số nhãn đầu ra, không nằm ở kiểu dữ liệu đầu vào hay thuật toán cụ thể.</w:t>
      </w:r>
    </w:p>
    <w:p>
      <w:pPr>
        <w:keepNext/>
        <w:keepLines/>
        <w:spacing w:before="120" w:after="60"/>
      </w:pPr>
      <w:r>
        <w:rPr>
          <w:b/>
        </w:rPr>
        <w:t xml:space="preserve">Câu 120. </w:t>
      </w:r>
      <w:r>
        <w:rPr>
          <w:b w:val="0"/>
        </w:rPr>
        <w:t xml:space="preserve">Kỹ thuật </w:t>
      </w:r>
      <w:r>
        <w:rPr>
          <w:b/>
        </w:rPr>
        <w:t>one-vs-rest (OvR)</w:t>
      </w:r>
      <w:r>
        <w:rPr>
          <w:b w:val="0"/>
        </w:rPr>
        <w:t xml:space="preserve"> trong phân lớp dữ liệu hoạt động như thế nào?</w:t>
      </w:r>
    </w:p>
    <w:p>
      <w:pPr>
        <w:keepLines/>
        <w:spacing w:after="100"/>
      </w:pPr>
      <w:r>
        <w:rPr>
          <w:b/>
        </w:rPr>
        <w:t xml:space="preserve">Đáp án B. </w:t>
      </w:r>
      <w:r>
        <w:t>One-vs-rest xây dựng một bộ phân loại cho mỗi lớp, đối chiếu lớp đó với tất cả phần còn lại. Với k lớp thường có k bộ phân loại.</w:t>
      </w:r>
    </w:p>
    <w:p>
      <w:pPr>
        <w:keepNext/>
        <w:keepLines/>
        <w:spacing w:before="120" w:after="60"/>
      </w:pPr>
      <w:r>
        <w:rPr>
          <w:b/>
        </w:rPr>
        <w:t xml:space="preserve">Câu 121. </w:t>
      </w:r>
      <w:r>
        <w:rPr>
          <w:b w:val="0"/>
        </w:rPr>
        <w:t>Mục đích của "</w:t>
      </w:r>
      <w:r>
        <w:rPr>
          <w:b/>
        </w:rPr>
        <w:t>chuẩn hóa</w:t>
      </w:r>
      <w:r>
        <w:rPr>
          <w:b w:val="0"/>
        </w:rPr>
        <w:t>" trong tiền xử lý dữ liệu cho phân lớp là gì?</w:t>
      </w:r>
    </w:p>
    <w:p>
      <w:pPr>
        <w:keepLines/>
        <w:spacing w:after="100"/>
      </w:pPr>
      <w:r>
        <w:rPr>
          <w:b/>
        </w:rPr>
        <w:t xml:space="preserve">Đáp án C. </w:t>
      </w:r>
      <w:r>
        <w:t>Chuẩn hóa giúp cân bằng thang đo các biến, đặc biệt với k-NN. Không phải mọi thuật toán đều nhạy như nhau; cây quyết định thường ít phụ thuộc đổi thang đo đơn điệu.</w:t>
      </w:r>
    </w:p>
    <w:p>
      <w:pPr>
        <w:keepNext/>
        <w:keepLines/>
        <w:spacing w:before="120" w:after="60"/>
      </w:pPr>
      <w:r>
        <w:rPr>
          <w:b/>
        </w:rPr>
        <w:t xml:space="preserve">Câu 122. </w:t>
      </w:r>
      <w:r>
        <w:rPr>
          <w:b w:val="0"/>
        </w:rPr>
        <w:t>Trong quy trình phân lớp dữ liệu, bước "</w:t>
      </w:r>
      <w:r>
        <w:rPr>
          <w:b/>
        </w:rPr>
        <w:t>Đánh giá và điều chỉnh</w:t>
      </w:r>
      <w:r>
        <w:rPr>
          <w:b w:val="0"/>
        </w:rPr>
        <w:t>" nhằm mục đích gì?</w:t>
      </w:r>
    </w:p>
    <w:p>
      <w:pPr>
        <w:keepLines/>
        <w:spacing w:after="100"/>
      </w:pPr>
      <w:r>
        <w:rPr>
          <w:b/>
        </w:rPr>
        <w:t xml:space="preserve">Đáp án D. </w:t>
      </w:r>
      <w:r>
        <w:t>Đánh giá và điều chỉnh dùng kết quả kiểm định để cải thiện mô hình. Chọn siêu tham số trên validation hoặc cross-validation; giữ test cuối để đánh giá độc lập.</w:t>
      </w:r>
    </w:p>
    <w:p>
      <w:pPr>
        <w:keepNext/>
        <w:keepLines/>
        <w:spacing w:before="120" w:after="60"/>
      </w:pPr>
      <w:r>
        <w:rPr>
          <w:b/>
        </w:rPr>
        <w:t xml:space="preserve">Câu 123. </w:t>
      </w:r>
      <w:r>
        <w:rPr>
          <w:b w:val="0"/>
        </w:rPr>
        <w:t>Phương pháp chọn đặc trưng "</w:t>
      </w:r>
      <w:r>
        <w:rPr>
          <w:b/>
        </w:rPr>
        <w:t>Wrapper methods</w:t>
      </w:r>
      <w:r>
        <w:rPr>
          <w:b w:val="0"/>
        </w:rPr>
        <w:t>" khác gì so với các phương pháp chọn đặc trưng còn lại trong quá trình tiền xử lý dữ liệu?</w:t>
      </w:r>
    </w:p>
    <w:p>
      <w:pPr>
        <w:keepLines/>
        <w:spacing w:after="100"/>
      </w:pPr>
      <w:r>
        <w:rPr>
          <w:b/>
        </w:rPr>
        <w:t xml:space="preserve">Đáp án B. </w:t>
      </w:r>
      <w:r>
        <w:t>Wrapper thử những tập đặc trưng khác nhau rồi đánh giá bằng mô hình. Nó tốn tính toán và có thể cho kết quả tốt, nhưng không bảo đảm luôn hơn mọi phương pháp khác.</w:t>
      </w:r>
    </w:p>
    <w:p>
      <w:pPr>
        <w:keepNext/>
        <w:keepLines/>
        <w:spacing w:before="120" w:after="60"/>
      </w:pPr>
      <w:r>
        <w:rPr>
          <w:b/>
        </w:rPr>
        <w:t xml:space="preserve">Câu 124. </w:t>
      </w:r>
      <w:r>
        <w:rPr>
          <w:b w:val="0"/>
        </w:rPr>
        <w:t xml:space="preserve">Ý nghĩa của việc </w:t>
      </w:r>
      <w:r>
        <w:rPr>
          <w:b/>
        </w:rPr>
        <w:t>trực quan hóa ranh giới quyết định</w:t>
      </w:r>
      <w:r>
        <w:rPr>
          <w:b w:val="0"/>
        </w:rPr>
        <w:t xml:space="preserve"> trong phân lớp dữ liệu là gì?</w:t>
      </w:r>
    </w:p>
    <w:p>
      <w:pPr>
        <w:keepLines/>
        <w:spacing w:after="100"/>
      </w:pPr>
      <w:r>
        <w:rPr>
          <w:b/>
        </w:rPr>
        <w:t xml:space="preserve">Đáp án A. </w:t>
      </w:r>
      <w:r>
        <w:t>Hình ranh giới quyết định cho thấy mô hình chia vùng dự đoán thế nào, giúp nhận biết ranh giới quá phức tạp. Hình vẽ không tự tìm ra siêu tham số tối ưu.</w:t>
      </w:r>
    </w:p>
    <w:p>
      <w:pPr>
        <w:keepNext/>
        <w:keepLines/>
        <w:spacing w:before="120" w:after="60"/>
      </w:pPr>
      <w:r>
        <w:rPr>
          <w:b/>
        </w:rPr>
        <w:t xml:space="preserve">Câu 125. </w:t>
      </w:r>
      <w:r>
        <w:rPr>
          <w:b w:val="0"/>
        </w:rPr>
        <w:t xml:space="preserve">Chuẩn hóa </w:t>
      </w:r>
      <w:r>
        <w:rPr>
          <w:b/>
        </w:rPr>
        <w:t>Min-Max</w:t>
      </w:r>
      <w:r>
        <w:rPr>
          <w:b w:val="0"/>
        </w:rPr>
        <w:t xml:space="preserve"> và chuẩn hóa </w:t>
      </w:r>
      <w:r>
        <w:rPr>
          <w:b/>
        </w:rPr>
        <w:t>Z-score</w:t>
      </w:r>
      <w:r>
        <w:rPr>
          <w:b w:val="0"/>
        </w:rPr>
        <w:t xml:space="preserve"> có điểm </w:t>
      </w:r>
      <w:r>
        <w:rPr>
          <w:b/>
        </w:rPr>
        <w:t>khác biệt</w:t>
      </w:r>
      <w:r>
        <w:rPr>
          <w:b w:val="0"/>
        </w:rPr>
        <w:t xml:space="preserve"> cơ bản nào trong quá trình tiền xử lý dữ liệu?</w:t>
      </w:r>
    </w:p>
    <w:p>
      <w:pPr>
        <w:keepLines/>
        <w:spacing w:after="100"/>
      </w:pPr>
      <w:r>
        <w:rPr>
          <w:b/>
        </w:rPr>
        <w:t xml:space="preserve">Đáp án B. </w:t>
      </w:r>
      <w:r>
        <w:t>B là lựa chọn gần đúng: Min-Max thường về 0 đến 1; Z-score dùng (x − trung bình)/độ lệch chuẩn. Z-score không bắt buộc dữ liệu phải chuẩn và không biến dữ liệu thành phân phối chuẩn. [5]</w:t>
      </w:r>
    </w:p>
    <w:p>
      <w:pPr>
        <w:pStyle w:val="Heading2"/>
      </w:pPr>
      <w:r>
        <w:t>Câu 126 đến 150 về phân cụm</w:t>
      </w:r>
    </w:p>
    <w:p>
      <w:pPr>
        <w:keepNext/>
        <w:keepLines/>
        <w:spacing w:before="120" w:after="60"/>
      </w:pPr>
      <w:r>
        <w:rPr>
          <w:b/>
        </w:rPr>
        <w:t xml:space="preserve">Câu 126. </w:t>
      </w:r>
      <w:r>
        <w:rPr>
          <w:b/>
        </w:rPr>
        <w:t>Phân cụm dữ liệu</w:t>
      </w:r>
      <w:r>
        <w:rPr>
          <w:b w:val="0"/>
        </w:rPr>
        <w:t xml:space="preserve"> là gì và </w:t>
      </w:r>
      <w:r>
        <w:rPr>
          <w:b/>
        </w:rPr>
        <w:t>mục tiêu</w:t>
      </w:r>
      <w:r>
        <w:rPr>
          <w:b w:val="0"/>
        </w:rPr>
        <w:t xml:space="preserve"> chính của phân cụm trong phân tích dữ liệu?</w:t>
      </w:r>
    </w:p>
    <w:p>
      <w:pPr>
        <w:keepLines/>
        <w:spacing w:after="100"/>
      </w:pPr>
      <w:r>
        <w:rPr>
          <w:b/>
        </w:rPr>
        <w:t xml:space="preserve">Đáp án B. </w:t>
      </w:r>
      <w:r>
        <w:t>Phân cụm tìm nhóm các điểm tương tự khi chưa có nhãn lớp mục tiêu. Nhãn cụm tạo ra sau phân tích không đồng nghĩa với nhãn huấn luyện có sẵn.</w:t>
      </w:r>
    </w:p>
    <w:p>
      <w:pPr>
        <w:keepNext/>
        <w:keepLines/>
        <w:spacing w:before="120" w:after="60"/>
      </w:pPr>
      <w:r>
        <w:rPr>
          <w:b/>
        </w:rPr>
        <w:t xml:space="preserve">Câu 127. </w:t>
      </w:r>
      <w:r>
        <w:rPr>
          <w:b w:val="0"/>
        </w:rPr>
        <w:t xml:space="preserve">Tại sao </w:t>
      </w:r>
      <w:r>
        <w:rPr>
          <w:b/>
        </w:rPr>
        <w:t>biểu đồ phân tán (Scatter Plot)</w:t>
      </w:r>
      <w:r>
        <w:rPr>
          <w:b w:val="0"/>
        </w:rPr>
        <w:t xml:space="preserve"> là công cụ hữu ích trong trực quan hóa </w:t>
      </w:r>
      <w:r>
        <w:rPr>
          <w:b/>
        </w:rPr>
        <w:t>kết quả phân cụm</w:t>
      </w:r>
      <w:r>
        <w:rPr>
          <w:b w:val="0"/>
        </w:rPr>
        <w:t>?</w:t>
      </w:r>
    </w:p>
    <w:p>
      <w:pPr>
        <w:keepLines/>
        <w:spacing w:after="100"/>
      </w:pPr>
      <w:r>
        <w:rPr>
          <w:b/>
        </w:rPr>
        <w:t xml:space="preserve">Đáp án C. </w:t>
      </w:r>
      <w:r>
        <w:t>Scatter Plot tô màu theo cụm giúp quan sát mức tách biệt và chồng lấn trong các chiều đang vẽ. Không thể từ một hình hai chiều kết luận toàn bộ cấu trúc nhiều chiều.</w:t>
      </w:r>
    </w:p>
    <w:p>
      <w:pPr>
        <w:keepNext/>
        <w:keepLines/>
        <w:spacing w:before="120" w:after="60"/>
      </w:pPr>
      <w:r>
        <w:rPr>
          <w:b/>
        </w:rPr>
        <w:t xml:space="preserve">Câu 128. </w:t>
      </w:r>
      <w:r>
        <w:rPr>
          <w:b w:val="0"/>
        </w:rPr>
        <w:t xml:space="preserve">Phương pháp </w:t>
      </w:r>
      <w:r>
        <w:rPr>
          <w:b/>
        </w:rPr>
        <w:t>Gaussian Mixture Models (GMM)</w:t>
      </w:r>
      <w:r>
        <w:rPr>
          <w:b w:val="0"/>
        </w:rPr>
        <w:t xml:space="preserve"> trong phân cụm dữ liệu có điểm gì khác biệt nổi bật so với </w:t>
      </w:r>
      <w:r>
        <w:rPr>
          <w:b/>
        </w:rPr>
        <w:t>K-means</w:t>
      </w:r>
      <w:r>
        <w:rPr>
          <w:b w:val="0"/>
        </w:rPr>
        <w:t>?</w:t>
      </w:r>
    </w:p>
    <w:p>
      <w:pPr>
        <w:keepLines/>
        <w:spacing w:after="100"/>
      </w:pPr>
      <w:r>
        <w:rPr>
          <w:b/>
        </w:rPr>
        <w:t xml:space="preserve">Đáp án D. </w:t>
      </w:r>
      <w:r>
        <w:t>GMM biểu diễn dữ liệu bằng hỗn hợp các phân phối Gaussian và tính xác suất thuộc từng thành phần. Đây là phân cụm mềm, khác cách gán một cụm của K-means.</w:t>
      </w:r>
    </w:p>
    <w:p>
      <w:pPr>
        <w:keepNext/>
        <w:keepLines/>
        <w:spacing w:before="120" w:after="60"/>
      </w:pPr>
      <w:r>
        <w:rPr>
          <w:b/>
        </w:rPr>
        <w:t xml:space="preserve">Câu 129. </w:t>
      </w:r>
      <w:r>
        <w:rPr>
          <w:b/>
        </w:rPr>
        <w:t>Davies-Bouldin Index</w:t>
      </w:r>
      <w:r>
        <w:rPr>
          <w:b w:val="0"/>
        </w:rPr>
        <w:t xml:space="preserve"> dùng để đánh giá phân cụm như thế nào?</w:t>
      </w:r>
    </w:p>
    <w:p>
      <w:pPr>
        <w:keepLines/>
        <w:spacing w:after="100"/>
      </w:pPr>
      <w:r>
        <w:rPr>
          <w:b/>
        </w:rPr>
        <w:t xml:space="preserve">Đáp án theo file C. </w:t>
      </w:r>
      <w:r>
        <w:t>Đề ghi C nhưng mô tả tỷ số bị đảo. Đúng phải là độ phân tán nội cụm chia cho khoảng cách giữa các tâm; Davies–Bouldin càng thấp càng tốt. Cần hỏi lại giảng viên về câu này. [1]</w:t>
      </w:r>
    </w:p>
    <w:p>
      <w:pPr>
        <w:keepNext/>
        <w:keepLines/>
        <w:spacing w:before="120" w:after="60"/>
      </w:pPr>
      <w:r>
        <w:rPr>
          <w:b/>
        </w:rPr>
        <w:t xml:space="preserve">Câu 130. </w:t>
      </w:r>
      <w:r>
        <w:rPr>
          <w:b w:val="0"/>
        </w:rPr>
        <w:t xml:space="preserve">Lợi thế quan trọng của </w:t>
      </w:r>
      <w:r>
        <w:rPr>
          <w:b/>
        </w:rPr>
        <w:t>phân cụm dựa trên mật độ</w:t>
      </w:r>
      <w:r>
        <w:rPr>
          <w:b w:val="0"/>
        </w:rPr>
        <w:t xml:space="preserve"> (như </w:t>
      </w:r>
      <w:r>
        <w:rPr>
          <w:b/>
        </w:rPr>
        <w:t>DBSCAN</w:t>
      </w:r>
      <w:r>
        <w:rPr>
          <w:b w:val="0"/>
        </w:rPr>
        <w:t>) là gì khi xử lý dữ liệu thực tế?</w:t>
      </w:r>
    </w:p>
    <w:p>
      <w:pPr>
        <w:keepLines/>
        <w:spacing w:after="100"/>
      </w:pPr>
      <w:r>
        <w:rPr>
          <w:b/>
        </w:rPr>
        <w:t xml:space="preserve">Đáp án B. </w:t>
      </w:r>
      <w:r>
        <w:t>DBSCAN tìm vùng đủ mật độ, có thể phát hiện hình dạng cụm phức tạp và gắn nhãn nhiễu. Kết quả vẫn phụ thuộc tham số và đặc điểm mật độ dữ liệu.</w:t>
      </w:r>
    </w:p>
    <w:p>
      <w:pPr>
        <w:keepNext/>
        <w:keepLines/>
        <w:spacing w:before="120" w:after="60"/>
      </w:pPr>
      <w:r>
        <w:rPr>
          <w:b/>
        </w:rPr>
        <w:t xml:space="preserve">Câu 131. </w:t>
      </w:r>
      <w:r>
        <w:rPr>
          <w:b w:val="0"/>
        </w:rPr>
        <w:t xml:space="preserve">Khi nào phương pháp phân cụm </w:t>
      </w:r>
      <w:r>
        <w:rPr>
          <w:b/>
        </w:rPr>
        <w:t>Hierarchical Clustering</w:t>
      </w:r>
      <w:r>
        <w:rPr>
          <w:b w:val="0"/>
        </w:rPr>
        <w:t xml:space="preserve"> được </w:t>
      </w:r>
      <w:r>
        <w:rPr>
          <w:b/>
        </w:rPr>
        <w:t>ưu tiên sử dụng</w:t>
      </w:r>
      <w:r>
        <w:rPr>
          <w:b w:val="0"/>
        </w:rPr>
        <w:t xml:space="preserve"> trong phân tích dữ liệu?</w:t>
      </w:r>
    </w:p>
    <w:p>
      <w:pPr>
        <w:keepLines/>
        <w:spacing w:after="100"/>
      </w:pPr>
      <w:r>
        <w:rPr>
          <w:b/>
        </w:rPr>
        <w:t xml:space="preserve">Đáp án A. </w:t>
      </w:r>
      <w:r>
        <w:t>Hierarchical phù hợp khi cần xem quan hệ phân cấp bằng dendrogram. Có thể dựng cây trước rồi chọn mức cắt; không đồng nghĩa là tự tìm được số cụm tốt nhất.</w:t>
      </w:r>
    </w:p>
    <w:p>
      <w:pPr>
        <w:keepNext/>
        <w:keepLines/>
        <w:spacing w:before="120" w:after="60"/>
      </w:pPr>
      <w:r>
        <w:rPr>
          <w:b/>
        </w:rPr>
        <w:t xml:space="preserve">Câu 132. </w:t>
      </w:r>
      <w:r>
        <w:rPr>
          <w:b w:val="0"/>
        </w:rPr>
        <w:t xml:space="preserve">Trong triển khai thuật toán </w:t>
      </w:r>
      <w:r>
        <w:rPr>
          <w:b/>
        </w:rPr>
        <w:t>K-means</w:t>
      </w:r>
      <w:r>
        <w:rPr>
          <w:b w:val="0"/>
        </w:rPr>
        <w:t xml:space="preserve">, một trong các </w:t>
      </w:r>
      <w:r>
        <w:rPr>
          <w:b/>
        </w:rPr>
        <w:t>thách thức</w:t>
      </w:r>
      <w:r>
        <w:rPr>
          <w:b w:val="0"/>
        </w:rPr>
        <w:t xml:space="preserve"> lớn là gì?</w:t>
      </w:r>
    </w:p>
    <w:p>
      <w:pPr>
        <w:keepLines/>
        <w:spacing w:after="100"/>
      </w:pPr>
      <w:r>
        <w:rPr>
          <w:b/>
        </w:rPr>
        <w:t xml:space="preserve">Đáp án C. </w:t>
      </w:r>
      <w:r>
        <w:t>K-means có thể hội tụ về nghiệm cục bộ khác nhau tùy khởi tạo. Khởi tạo hợp lý và chạy nhiều lần giúp giảm rủi ro, không bảo đảm luôn đạt tối ưu toàn cục.</w:t>
      </w:r>
    </w:p>
    <w:p>
      <w:pPr>
        <w:keepNext/>
        <w:keepLines/>
        <w:spacing w:before="120" w:after="60"/>
      </w:pPr>
      <w:r>
        <w:rPr>
          <w:b/>
        </w:rPr>
        <w:t xml:space="preserve">Câu 133. </w:t>
      </w:r>
      <w:r>
        <w:rPr>
          <w:b w:val="0"/>
        </w:rPr>
        <w:t xml:space="preserve">Trong phân cụm, "chuẩn hóa </w:t>
      </w:r>
      <w:r>
        <w:rPr>
          <w:b/>
        </w:rPr>
        <w:t>Min-Max Scaling</w:t>
      </w:r>
      <w:r>
        <w:rPr>
          <w:b w:val="0"/>
        </w:rPr>
        <w:t>" có đặc điểm gì nổi bật?</w:t>
      </w:r>
    </w:p>
    <w:p>
      <w:pPr>
        <w:keepLines/>
        <w:spacing w:after="100"/>
      </w:pPr>
      <w:r>
        <w:rPr>
          <w:b/>
        </w:rPr>
        <w:t xml:space="preserve">Đáp án B. </w:t>
      </w:r>
      <w:r>
        <w:t>Min-Max dùng min và max để ánh xạ sang khoảng chọn trước, thường là 0 đến 1. Nó không tự xóa ngoại lai hoặc biến các giá trị thành danh mục.</w:t>
      </w:r>
    </w:p>
    <w:p>
      <w:pPr>
        <w:keepNext/>
        <w:keepLines/>
        <w:spacing w:before="120" w:after="60"/>
      </w:pPr>
      <w:r>
        <w:rPr>
          <w:b/>
        </w:rPr>
        <w:t xml:space="preserve">Câu 134. </w:t>
      </w:r>
      <w:r>
        <w:rPr>
          <w:b w:val="0"/>
        </w:rPr>
        <w:t xml:space="preserve">Điểm khó khăn chính khi </w:t>
      </w:r>
      <w:r>
        <w:rPr>
          <w:b/>
        </w:rPr>
        <w:t>trực quan hóa</w:t>
      </w:r>
      <w:r>
        <w:rPr>
          <w:b w:val="0"/>
        </w:rPr>
        <w:t xml:space="preserve"> các cụm dữ liệu có </w:t>
      </w:r>
      <w:r>
        <w:rPr>
          <w:b/>
        </w:rPr>
        <w:t>nhiều đặc trưng</w:t>
      </w:r>
      <w:r>
        <w:rPr>
          <w:b w:val="0"/>
        </w:rPr>
        <w:t xml:space="preserve"> là gì?</w:t>
      </w:r>
    </w:p>
    <w:p>
      <w:pPr>
        <w:keepLines/>
        <w:spacing w:after="100"/>
      </w:pPr>
      <w:r>
        <w:rPr>
          <w:b/>
        </w:rPr>
        <w:t xml:space="preserve">Đáp án C. </w:t>
      </w:r>
      <w:r>
        <w:t>Biểu đồ thông thường chỉ thể hiện được vài chiều một lúc. Có thể chọn cặp đặc trưng hoặc giảm chiều, nhưng việc chiếu có thể làm mất thông tin.</w:t>
      </w:r>
    </w:p>
    <w:p>
      <w:pPr>
        <w:keepNext/>
        <w:keepLines/>
        <w:spacing w:before="120" w:after="60"/>
      </w:pPr>
      <w:r>
        <w:rPr>
          <w:b/>
        </w:rPr>
        <w:t xml:space="preserve">Câu 135. </w:t>
      </w:r>
      <w:r>
        <w:rPr>
          <w:b w:val="0"/>
        </w:rPr>
        <w:t xml:space="preserve">Trong phân cụm </w:t>
      </w:r>
      <w:r>
        <w:rPr>
          <w:b/>
        </w:rPr>
        <w:t>K-means</w:t>
      </w:r>
      <w:r>
        <w:rPr>
          <w:b w:val="0"/>
        </w:rPr>
        <w:t>, vai trò của '</w:t>
      </w:r>
      <w:r>
        <w:rPr>
          <w:b/>
        </w:rPr>
        <w:t>tâm cụm</w:t>
      </w:r>
      <w:r>
        <w:rPr>
          <w:b w:val="0"/>
        </w:rPr>
        <w:t>' (</w:t>
      </w:r>
      <w:r>
        <w:rPr>
          <w:b/>
        </w:rPr>
        <w:t>centroid</w:t>
      </w:r>
      <w:r>
        <w:rPr>
          <w:b w:val="0"/>
        </w:rPr>
        <w:t>) là gì?</w:t>
      </w:r>
    </w:p>
    <w:p>
      <w:pPr>
        <w:keepLines/>
        <w:spacing w:after="100"/>
      </w:pPr>
      <w:r>
        <w:rPr>
          <w:b/>
        </w:rPr>
        <w:t xml:space="preserve">Đáp án D. </w:t>
      </w:r>
      <w:r>
        <w:t>Centroid là trung bình tọa độ của các điểm trong cụm, nên không bắt buộc trùng một điểm dữ liệu có thật. Đây là điểm phân biệt với tâm kiểu medoid.</w:t>
      </w:r>
    </w:p>
    <w:p>
      <w:pPr>
        <w:keepNext/>
        <w:keepLines/>
        <w:spacing w:before="120" w:after="60"/>
      </w:pPr>
      <w:r>
        <w:rPr>
          <w:b/>
        </w:rPr>
        <w:t xml:space="preserve">Câu 136. </w:t>
      </w:r>
      <w:r>
        <w:rPr>
          <w:b w:val="0"/>
        </w:rPr>
        <w:t xml:space="preserve">Phân tích lý do vì sao thuật toán phân cụm có thể yêu cầu </w:t>
      </w:r>
      <w:r>
        <w:rPr>
          <w:b/>
        </w:rPr>
        <w:t>lựa chọn số cụm</w:t>
      </w:r>
      <w:r>
        <w:rPr>
          <w:b w:val="0"/>
        </w:rPr>
        <w:t xml:space="preserve"> phù hợp </w:t>
      </w:r>
      <w:r>
        <w:rPr>
          <w:b/>
        </w:rPr>
        <w:t>trước khi chạy</w:t>
      </w:r>
      <w:r>
        <w:rPr>
          <w:b w:val="0"/>
        </w:rPr>
        <w:t>?</w:t>
      </w:r>
    </w:p>
    <w:p>
      <w:pPr>
        <w:keepLines/>
        <w:spacing w:after="100"/>
      </w:pPr>
      <w:r>
        <w:rPr>
          <w:b/>
        </w:rPr>
        <w:t xml:space="preserve">Đáp án A. </w:t>
      </w:r>
      <w:r>
        <w:t>K-means cần k để xác định số tâm và số nhóm phải tìm. Điều này không áp dụng cho tất cả thuật toán; DBSCAN có thể suy ra số cụm theo mật độ.</w:t>
      </w:r>
    </w:p>
    <w:p>
      <w:pPr>
        <w:keepNext/>
        <w:keepLines/>
        <w:spacing w:before="120" w:after="60"/>
      </w:pPr>
      <w:r>
        <w:rPr>
          <w:b/>
        </w:rPr>
        <w:t xml:space="preserve">Câu 137. </w:t>
      </w:r>
      <w:r>
        <w:rPr>
          <w:b w:val="0"/>
        </w:rPr>
        <w:t xml:space="preserve">Thuật toán </w:t>
      </w:r>
      <w:r>
        <w:rPr>
          <w:b/>
        </w:rPr>
        <w:t>K-means</w:t>
      </w:r>
      <w:r>
        <w:rPr>
          <w:b w:val="0"/>
        </w:rPr>
        <w:t xml:space="preserve"> trong phân cụm dữ liệu yêu cầu người dùng làm gì </w:t>
      </w:r>
      <w:r>
        <w:rPr>
          <w:b/>
        </w:rPr>
        <w:t>trước khi thực hiện</w:t>
      </w:r>
      <w:r>
        <w:rPr>
          <w:b w:val="0"/>
        </w:rPr>
        <w:t xml:space="preserve"> phân cụm?</w:t>
      </w:r>
    </w:p>
    <w:p>
      <w:pPr>
        <w:keepLines/>
        <w:spacing w:after="100"/>
      </w:pPr>
      <w:r>
        <w:rPr>
          <w:b/>
        </w:rPr>
        <w:t xml:space="preserve">Đáp án A. </w:t>
      </w:r>
      <w:r>
        <w:t>Phải chỉ định số cụm k trước khi chạy K-means. Có thể thử nhiều giá trị k và đánh giá bằng chỉ số kết hợp hiểu biết nghiệp vụ.</w:t>
      </w:r>
    </w:p>
    <w:p>
      <w:pPr>
        <w:keepNext/>
        <w:keepLines/>
        <w:spacing w:before="120" w:after="60"/>
      </w:pPr>
      <w:r>
        <w:rPr>
          <w:b/>
        </w:rPr>
        <w:t xml:space="preserve">Câu 138. </w:t>
      </w:r>
      <w:r>
        <w:rPr>
          <w:b w:val="0"/>
        </w:rPr>
        <w:t>Trong phân cụm dữ liệu, thuật ngữ '</w:t>
      </w:r>
      <w:r>
        <w:rPr>
          <w:b/>
        </w:rPr>
        <w:t>điểm nhiễu</w:t>
      </w:r>
      <w:r>
        <w:rPr>
          <w:b w:val="0"/>
        </w:rPr>
        <w:t>' (</w:t>
      </w:r>
      <w:r>
        <w:rPr>
          <w:b/>
        </w:rPr>
        <w:t>noise</w:t>
      </w:r>
      <w:r>
        <w:rPr>
          <w:b w:val="0"/>
        </w:rPr>
        <w:t>) có nghĩa là gì?</w:t>
      </w:r>
    </w:p>
    <w:p>
      <w:pPr>
        <w:keepLines/>
        <w:spacing w:after="100"/>
      </w:pPr>
      <w:r>
        <w:rPr>
          <w:b/>
        </w:rPr>
        <w:t xml:space="preserve">Đáp án B. </w:t>
      </w:r>
      <w:r>
        <w:t>Trong ngữ cảnh phân cụm mật độ, điểm nhiễu không được gán vào cụm theo tiêu chí đã đặt. Nó có thể là quan sát thật, không nhất thiết dữ liệu sai.</w:t>
      </w:r>
    </w:p>
    <w:p>
      <w:pPr>
        <w:keepNext/>
        <w:keepLines/>
        <w:spacing w:before="120" w:after="60"/>
      </w:pPr>
      <w:r>
        <w:rPr>
          <w:b/>
        </w:rPr>
        <w:t xml:space="preserve">Câu 139. </w:t>
      </w:r>
      <w:r>
        <w:rPr>
          <w:b w:val="0"/>
        </w:rPr>
        <w:t xml:space="preserve">Điều gì quyết định việc </w:t>
      </w:r>
      <w:r>
        <w:rPr>
          <w:b/>
        </w:rPr>
        <w:t>chọn phương pháp khoảng cách</w:t>
      </w:r>
      <w:r>
        <w:rPr>
          <w:b w:val="0"/>
        </w:rPr>
        <w:t xml:space="preserve"> phù hợp trong phân cụm dữ liệu?</w:t>
      </w:r>
    </w:p>
    <w:p>
      <w:pPr>
        <w:keepLines/>
        <w:spacing w:after="100"/>
      </w:pPr>
      <w:r>
        <w:rPr>
          <w:b/>
        </w:rPr>
        <w:t xml:space="preserve">Đáp án D. </w:t>
      </w:r>
      <w:r>
        <w:t>Thước đo phải phù hợp kiểu dữ liệu, ý nghĩa đặc trưng và thuật toán. Euclidean đo khoảng cách hình học; Manhattan cộng độ lệch tuyệt đối; cosine xét hướng vectơ.</w:t>
      </w:r>
    </w:p>
    <w:p>
      <w:pPr>
        <w:keepNext/>
        <w:keepLines/>
        <w:spacing w:before="120" w:after="60"/>
      </w:pPr>
      <w:r>
        <w:rPr>
          <w:b/>
        </w:rPr>
        <w:t xml:space="preserve">Câu 140. </w:t>
      </w:r>
      <w:r>
        <w:rPr>
          <w:b w:val="0"/>
        </w:rPr>
        <w:t xml:space="preserve">Kỹ thuật nào giúp người phân tích xác định </w:t>
      </w:r>
      <w:r>
        <w:rPr>
          <w:b/>
        </w:rPr>
        <w:t>cấu trúc cụm</w:t>
      </w:r>
      <w:r>
        <w:rPr>
          <w:b w:val="0"/>
        </w:rPr>
        <w:t xml:space="preserve"> trong dữ liệu mà </w:t>
      </w:r>
      <w:r>
        <w:rPr>
          <w:b/>
        </w:rPr>
        <w:t>không cần biết trước số lượng cụm</w:t>
      </w:r>
      <w:r>
        <w:rPr>
          <w:b w:val="0"/>
        </w:rPr>
        <w:t>?</w:t>
      </w:r>
    </w:p>
    <w:p>
      <w:pPr>
        <w:keepLines/>
        <w:spacing w:after="100"/>
      </w:pPr>
      <w:r>
        <w:rPr>
          <w:b/>
        </w:rPr>
        <w:t xml:space="preserve">Đáp án A. </w:t>
      </w:r>
      <w:r>
        <w:t>Phân cụm phân cấp tạo cây thể hiện cấu trúc nhóm để khảo sát trước khi chốt số cụm. Muốn có phân hoạch cuối cùng vẫn phải chọn mức cắt hoặc số nhóm.</w:t>
      </w:r>
    </w:p>
    <w:p>
      <w:pPr>
        <w:keepNext/>
        <w:keepLines/>
        <w:spacing w:before="120" w:after="60"/>
      </w:pPr>
      <w:r>
        <w:rPr>
          <w:b/>
        </w:rPr>
        <w:t xml:space="preserve">Câu 141. </w:t>
      </w:r>
      <w:r>
        <w:rPr>
          <w:b w:val="0"/>
        </w:rPr>
        <w:t xml:space="preserve">Tác dụng của </w:t>
      </w:r>
      <w:r>
        <w:rPr>
          <w:b/>
        </w:rPr>
        <w:t>biểu đồ phân tán</w:t>
      </w:r>
      <w:r>
        <w:rPr>
          <w:b w:val="0"/>
        </w:rPr>
        <w:t xml:space="preserve"> được </w:t>
      </w:r>
      <w:r>
        <w:rPr>
          <w:b/>
        </w:rPr>
        <w:t>tô màu theo cụm</w:t>
      </w:r>
      <w:r>
        <w:rPr>
          <w:b w:val="0"/>
        </w:rPr>
        <w:t xml:space="preserve"> trong phân tích phân cụm là gì?</w:t>
      </w:r>
    </w:p>
    <w:p>
      <w:pPr>
        <w:keepLines/>
        <w:spacing w:after="100"/>
      </w:pPr>
      <w:r>
        <w:rPr>
          <w:b/>
        </w:rPr>
        <w:t xml:space="preserve">Đáp án C. </w:t>
      </w:r>
      <w:r>
        <w:t>Màu cụm trên scatter plot giúp đối chiếu các vùng dữ liệu và điểm chồng lấn. Việc tô màu không tự thực hiện phép giảm chiều hay tính chất lượng phân cụm.</w:t>
      </w:r>
    </w:p>
    <w:p>
      <w:pPr>
        <w:keepNext/>
        <w:keepLines/>
        <w:spacing w:before="120" w:after="60"/>
      </w:pPr>
      <w:r>
        <w:rPr>
          <w:b/>
        </w:rPr>
        <w:t xml:space="preserve">Câu 142. </w:t>
      </w:r>
      <w:r>
        <w:rPr>
          <w:b w:val="0"/>
        </w:rPr>
        <w:t xml:space="preserve">Trong phân cụm, </w:t>
      </w:r>
      <w:r>
        <w:rPr>
          <w:b/>
        </w:rPr>
        <w:t>chuẩn hóa đặc trưng</w:t>
      </w:r>
      <w:r>
        <w:rPr>
          <w:b w:val="0"/>
        </w:rPr>
        <w:t xml:space="preserve"> giúp ảnh hưởng như thế nào đến </w:t>
      </w:r>
      <w:r>
        <w:rPr>
          <w:b/>
        </w:rPr>
        <w:t>ảnh hưởng các biến</w:t>
      </w:r>
      <w:r>
        <w:rPr>
          <w:b w:val="0"/>
        </w:rPr>
        <w:t xml:space="preserve"> đến kết quả phân cụm?</w:t>
      </w:r>
    </w:p>
    <w:p>
      <w:pPr>
        <w:keepLines/>
        <w:spacing w:after="100"/>
      </w:pPr>
      <w:r>
        <w:rPr>
          <w:b/>
        </w:rPr>
        <w:t xml:space="preserve">Đáp án A. </w:t>
      </w:r>
      <w:r>
        <w:t>Đưa các biến về thang đo phù hợp giúp tránh biến có biên độ lớn áp đảo khoảng cách. Nó không tự quyết định trọng số nghiệp vụ hoặc số cụm tối ưu.</w:t>
      </w:r>
    </w:p>
    <w:p>
      <w:pPr>
        <w:keepNext/>
        <w:keepLines/>
        <w:spacing w:before="120" w:after="60"/>
      </w:pPr>
      <w:r>
        <w:rPr>
          <w:b/>
        </w:rPr>
        <w:t xml:space="preserve">Câu 143. </w:t>
      </w:r>
      <w:r>
        <w:rPr>
          <w:b w:val="0"/>
        </w:rPr>
        <w:t xml:space="preserve">Thuật toán phân cụm </w:t>
      </w:r>
      <w:r>
        <w:rPr>
          <w:b/>
        </w:rPr>
        <w:t>K-means</w:t>
      </w:r>
      <w:r>
        <w:rPr>
          <w:b w:val="0"/>
        </w:rPr>
        <w:t xml:space="preserve"> có hạn chế nào khi áp dụng cho dữ liệu không gian có </w:t>
      </w:r>
      <w:r>
        <w:rPr>
          <w:b/>
        </w:rPr>
        <w:t>hình dạng cụm phức tạp</w:t>
      </w:r>
      <w:r>
        <w:rPr>
          <w:b w:val="0"/>
        </w:rPr>
        <w:t>?</w:t>
      </w:r>
    </w:p>
    <w:p>
      <w:pPr>
        <w:keepLines/>
        <w:spacing w:after="100"/>
      </w:pPr>
      <w:r>
        <w:rPr>
          <w:b/>
        </w:rPr>
        <w:t xml:space="preserve">Đáp án B. </w:t>
      </w:r>
      <w:r>
        <w:t>K-means phù hợp hơn với các cụm tương đối gọn quanh tâm; có thể chia sai các cụm dạng vành khăn hoặc uốn cong. Khi đó cần cân nhắc thuật toán khác.</w:t>
      </w:r>
    </w:p>
    <w:p>
      <w:pPr>
        <w:keepNext/>
        <w:keepLines/>
        <w:spacing w:before="120" w:after="60"/>
      </w:pPr>
      <w:r>
        <w:rPr>
          <w:b/>
        </w:rPr>
        <w:t xml:space="preserve">Câu 144. </w:t>
      </w:r>
      <w:r>
        <w:rPr>
          <w:b w:val="0"/>
        </w:rPr>
        <w:t xml:space="preserve">Trong phân cụm dữ liệu, phương pháp tính </w:t>
      </w:r>
      <w:r>
        <w:rPr>
          <w:b/>
        </w:rPr>
        <w:t>khoảng cách Euclidean</w:t>
      </w:r>
      <w:r>
        <w:rPr>
          <w:b w:val="0"/>
        </w:rPr>
        <w:t xml:space="preserve"> được định nghĩa như thế nào?</w:t>
      </w:r>
    </w:p>
    <w:p>
      <w:pPr>
        <w:keepLines/>
        <w:spacing w:after="100"/>
      </w:pPr>
      <w:r>
        <w:rPr>
          <w:b/>
        </w:rPr>
        <w:t xml:space="preserve">Đáp án C. </w:t>
      </w:r>
      <w:r>
        <w:t>Euclidean là căn của tổng bình phương chênh lệch từng tọa độ. Ví dụ hai điểm (0,0) và (3,4) cách nhau 5; Manhattan trong ví dụ này là 7.</w:t>
      </w:r>
    </w:p>
    <w:p>
      <w:pPr>
        <w:keepNext/>
        <w:keepLines/>
        <w:spacing w:before="120" w:after="60"/>
      </w:pPr>
      <w:r>
        <w:rPr>
          <w:b/>
        </w:rPr>
        <w:t xml:space="preserve">Câu 145. </w:t>
      </w:r>
      <w:r>
        <w:rPr>
          <w:b w:val="0"/>
        </w:rPr>
        <w:t xml:space="preserve">Phương pháp </w:t>
      </w:r>
      <w:r>
        <w:rPr>
          <w:b/>
        </w:rPr>
        <w:t>chuẩn hóa Z-score</w:t>
      </w:r>
      <w:r>
        <w:rPr>
          <w:b w:val="0"/>
        </w:rPr>
        <w:t xml:space="preserve"> trong phân cụm dữ liệu có mục đích gì?</w:t>
      </w:r>
    </w:p>
    <w:p>
      <w:pPr>
        <w:keepLines/>
        <w:spacing w:after="100"/>
      </w:pPr>
      <w:r>
        <w:rPr>
          <w:b/>
        </w:rPr>
        <w:t xml:space="preserve">Đáp án B. </w:t>
      </w:r>
      <w:r>
        <w:t>Z-score đưa đặc trưng không hằng về trung bình 0 và độ lệch chuẩn 1 trên dữ liệu dùng để ước lượng. Dữ liệu mới không nhất thiết có đúng hai đặc tính đó.</w:t>
      </w:r>
    </w:p>
    <w:p>
      <w:pPr>
        <w:keepNext/>
        <w:keepLines/>
        <w:spacing w:before="120" w:after="60"/>
      </w:pPr>
      <w:r>
        <w:rPr>
          <w:b/>
        </w:rPr>
        <w:t xml:space="preserve">Câu 146. </w:t>
      </w:r>
      <w:r>
        <w:rPr>
          <w:b w:val="0"/>
        </w:rPr>
        <w:t xml:space="preserve">Phương pháp phân cụm </w:t>
      </w:r>
      <w:r>
        <w:rPr>
          <w:b/>
        </w:rPr>
        <w:t>DBSCAN</w:t>
      </w:r>
      <w:r>
        <w:rPr>
          <w:b w:val="0"/>
        </w:rPr>
        <w:t xml:space="preserve"> khác biệt ra sao so với </w:t>
      </w:r>
      <w:r>
        <w:rPr>
          <w:b/>
        </w:rPr>
        <w:t>K-means</w:t>
      </w:r>
      <w:r>
        <w:rPr>
          <w:b w:val="0"/>
        </w:rPr>
        <w:t xml:space="preserve"> trong cách phân cụm?</w:t>
      </w:r>
    </w:p>
    <w:p>
      <w:pPr>
        <w:keepLines/>
        <w:spacing w:after="100"/>
      </w:pPr>
      <w:r>
        <w:rPr>
          <w:b/>
        </w:rPr>
        <w:t xml:space="preserve">Đáp án C. </w:t>
      </w:r>
      <w:r>
        <w:t>DBSCAN dùng mật độ và có thể đánh dấu nhiễu; không yêu cầu nhập k. Tuy nhiên vẫn cần chọn eps và minPts, nên không được gọi là thuật toán không có tham số.</w:t>
      </w:r>
    </w:p>
    <w:p>
      <w:pPr>
        <w:keepNext/>
        <w:keepLines/>
        <w:spacing w:before="120" w:after="60"/>
      </w:pPr>
      <w:r>
        <w:rPr>
          <w:b/>
        </w:rPr>
        <w:t xml:space="preserve">Câu 147. </w:t>
      </w:r>
      <w:r>
        <w:rPr>
          <w:b w:val="0"/>
        </w:rPr>
        <w:t xml:space="preserve">Trong quá trình phân cụm dữ liệu, tại sao việc </w:t>
      </w:r>
      <w:r>
        <w:rPr>
          <w:b/>
        </w:rPr>
        <w:t>chuẩn hóa dữ liệu</w:t>
      </w:r>
      <w:r>
        <w:rPr>
          <w:b w:val="0"/>
        </w:rPr>
        <w:t xml:space="preserve"> lại quan trọng và có ảnh hưởng gì đến </w:t>
      </w:r>
      <w:r>
        <w:rPr>
          <w:b/>
        </w:rPr>
        <w:t>kết quả phân cụm</w:t>
      </w:r>
      <w:r>
        <w:rPr>
          <w:b w:val="0"/>
        </w:rPr>
        <w:t>?</w:t>
      </w:r>
    </w:p>
    <w:p>
      <w:pPr>
        <w:keepLines/>
        <w:spacing w:after="100"/>
      </w:pPr>
      <w:r>
        <w:rPr>
          <w:b/>
        </w:rPr>
        <w:t xml:space="preserve">Đáp án A. </w:t>
      </w:r>
      <w:r>
        <w:t>Chuẩn hóa giúp khoảng cách phản ánh đồng đều hơn các biến khác đơn vị. Hiệu quả cần đánh giá theo dữ liệu; không thể bảo đảm mọi phép chuẩn hóa đều cải thiện kết quả.</w:t>
      </w:r>
    </w:p>
    <w:p>
      <w:pPr>
        <w:keepNext/>
        <w:keepLines/>
        <w:spacing w:before="120" w:after="60"/>
      </w:pPr>
      <w:r>
        <w:rPr>
          <w:b/>
        </w:rPr>
        <w:t xml:space="preserve">Câu 148. </w:t>
      </w:r>
      <w:r>
        <w:rPr>
          <w:b w:val="0"/>
        </w:rPr>
        <w:t xml:space="preserve">Mô tả vai trò của </w:t>
      </w:r>
      <w:r>
        <w:rPr>
          <w:b/>
        </w:rPr>
        <w:t>biểu đồ silhouette</w:t>
      </w:r>
      <w:r>
        <w:rPr>
          <w:b w:val="0"/>
        </w:rPr>
        <w:t xml:space="preserve"> trong việc </w:t>
      </w:r>
      <w:r>
        <w:rPr>
          <w:b/>
        </w:rPr>
        <w:t>đánh giá chất lượng</w:t>
      </w:r>
      <w:r>
        <w:rPr>
          <w:b w:val="0"/>
        </w:rPr>
        <w:t xml:space="preserve"> của các cụm dữ liệu.</w:t>
      </w:r>
    </w:p>
    <w:p>
      <w:pPr>
        <w:keepLines/>
        <w:spacing w:after="100"/>
      </w:pPr>
      <w:r>
        <w:rPr>
          <w:b/>
        </w:rPr>
        <w:t xml:space="preserve">Đáp án B. </w:t>
      </w:r>
      <w:r>
        <w:t>Silhouette xem điểm có gần cụm của mình và xa cụm khác không. Giá trị gần 1 thường tốt; gần 0 là chồng lấn; âm gợi ý gán cụm chưa phù hợp.</w:t>
      </w:r>
    </w:p>
    <w:p>
      <w:pPr>
        <w:keepNext/>
        <w:keepLines/>
        <w:spacing w:before="120" w:after="60"/>
      </w:pPr>
      <w:r>
        <w:rPr>
          <w:b/>
        </w:rPr>
        <w:t xml:space="preserve">Câu 149. </w:t>
      </w:r>
      <w:r>
        <w:rPr>
          <w:b w:val="0"/>
        </w:rPr>
        <w:t xml:space="preserve">Nêu ưu điểm chính của phương pháp phân cụm </w:t>
      </w:r>
      <w:r>
        <w:rPr>
          <w:b/>
        </w:rPr>
        <w:t>Hierarchical</w:t>
      </w:r>
      <w:r>
        <w:rPr>
          <w:b w:val="0"/>
        </w:rPr>
        <w:t xml:space="preserve"> so với </w:t>
      </w:r>
      <w:r>
        <w:rPr>
          <w:b/>
        </w:rPr>
        <w:t>K-means</w:t>
      </w:r>
      <w:r>
        <w:rPr>
          <w:b w:val="0"/>
        </w:rPr>
        <w:t>.</w:t>
      </w:r>
    </w:p>
    <w:p>
      <w:pPr>
        <w:keepLines/>
        <w:spacing w:after="100"/>
      </w:pPr>
      <w:r>
        <w:rPr>
          <w:b/>
        </w:rPr>
        <w:t xml:space="preserve">Đáp án C. </w:t>
      </w:r>
      <w:r>
        <w:t>Hierarchical biểu diễn quan hệ lồng nhau qua cây phân cấp và cho phép chọn mức cắt sau. Một số cách triển khai vẫn nhận số cụm như tham số đầu ra.</w:t>
      </w:r>
    </w:p>
    <w:p>
      <w:pPr>
        <w:keepNext/>
        <w:keepLines/>
        <w:spacing w:before="120" w:after="60"/>
      </w:pPr>
      <w:r>
        <w:rPr>
          <w:b/>
        </w:rPr>
        <w:t xml:space="preserve">Câu 150. </w:t>
      </w:r>
      <w:r>
        <w:rPr>
          <w:b w:val="0"/>
        </w:rPr>
        <w:t xml:space="preserve">Giải thích vì sao </w:t>
      </w:r>
      <w:r>
        <w:rPr>
          <w:b/>
        </w:rPr>
        <w:t>rời rạc hóa (Discretization)</w:t>
      </w:r>
      <w:r>
        <w:rPr>
          <w:b w:val="0"/>
        </w:rPr>
        <w:t xml:space="preserve"> có thể giúp cải thiện hiệu suất phân cụm trong một số trường hợp.</w:t>
      </w:r>
    </w:p>
    <w:p>
      <w:pPr>
        <w:keepLines/>
        <w:spacing w:after="100"/>
      </w:pPr>
      <w:r>
        <w:rPr>
          <w:b/>
        </w:rPr>
        <w:t xml:space="preserve">Đáp án B. </w:t>
      </w:r>
      <w:r>
        <w:t>Rời rạc hóa biến số thành các khoảng, có thể đơn giản hóa và giảm nhiễu trong một số bài toán. Nó cũng có thể mất thông tin, nên không mặc định luôn tốt hơn.</w:t>
      </w:r>
    </w:p>
    <w:p>
      <w:pPr>
        <w:pStyle w:val="Heading2"/>
      </w:pPr>
      <w:r>
        <w:t>Câu 151 đến 175 về phân lớp và phân cụm</w:t>
      </w:r>
    </w:p>
    <w:p>
      <w:pPr>
        <w:keepNext/>
        <w:keepLines/>
        <w:spacing w:before="120" w:after="60"/>
      </w:pPr>
      <w:r>
        <w:rPr>
          <w:b/>
        </w:rPr>
        <w:t xml:space="preserve">Câu 151. </w:t>
      </w:r>
      <w:r>
        <w:rPr>
          <w:b/>
        </w:rPr>
        <w:t>Phân lớp dữ liệu</w:t>
      </w:r>
      <w:r>
        <w:rPr>
          <w:b w:val="0"/>
        </w:rPr>
        <w:t xml:space="preserve"> là gì và </w:t>
      </w:r>
      <w:r>
        <w:rPr>
          <w:b/>
        </w:rPr>
        <w:t>mục tiêu</w:t>
      </w:r>
      <w:r>
        <w:rPr>
          <w:b w:val="0"/>
        </w:rPr>
        <w:t xml:space="preserve"> chính của nó trong phân tích dữ liệu?</w:t>
      </w:r>
    </w:p>
    <w:p>
      <w:pPr>
        <w:keepLines/>
        <w:spacing w:after="100"/>
      </w:pPr>
      <w:r>
        <w:rPr>
          <w:b/>
        </w:rPr>
        <w:t xml:space="preserve">Đáp án B. </w:t>
      </w:r>
      <w:r>
        <w:t>Đáp án B đúng theo đề nhưng cần nhớ yếu tố nhãn: phân lớp dự đoán các lớp định sẵn từ đặc trưng. Nếu tự tìm nhóm chưa có nhãn thì đó là phân cụm.</w:t>
      </w:r>
    </w:p>
    <w:p>
      <w:pPr>
        <w:keepNext/>
        <w:keepLines/>
        <w:spacing w:before="120" w:after="60"/>
      </w:pPr>
      <w:r>
        <w:rPr>
          <w:b/>
        </w:rPr>
        <w:t xml:space="preserve">Câu 152. </w:t>
      </w:r>
      <w:r>
        <w:rPr>
          <w:b w:val="0"/>
        </w:rPr>
        <w:t xml:space="preserve">Tại sao việc </w:t>
      </w:r>
      <w:r>
        <w:rPr>
          <w:b/>
        </w:rPr>
        <w:t>điều chỉnh siêu tham số</w:t>
      </w:r>
      <w:r>
        <w:rPr>
          <w:b w:val="0"/>
        </w:rPr>
        <w:t xml:space="preserve"> lại quan trọng trong mô hình </w:t>
      </w:r>
      <w:r>
        <w:rPr>
          <w:b/>
        </w:rPr>
        <w:t>k-NN</w:t>
      </w:r>
      <w:r>
        <w:rPr>
          <w:b w:val="0"/>
        </w:rPr>
        <w:t xml:space="preserve"> cho phân lớp dữ liệu?</w:t>
      </w:r>
    </w:p>
    <w:p>
      <w:pPr>
        <w:keepLines/>
        <w:spacing w:after="100"/>
      </w:pPr>
      <w:r>
        <w:rPr>
          <w:b/>
        </w:rPr>
        <w:t xml:space="preserve">Đáp án A. </w:t>
      </w:r>
      <w:r>
        <w:t>Chọn k ảnh hưởng độ linh hoạt của ranh giới k-NN và cân bằng quá khớp với thiếu khớp. k ở đây là số láng giềng, không phải số lớp.</w:t>
      </w:r>
    </w:p>
    <w:p>
      <w:pPr>
        <w:keepNext/>
        <w:keepLines/>
        <w:spacing w:before="120" w:after="60"/>
      </w:pPr>
      <w:r>
        <w:rPr>
          <w:b/>
        </w:rPr>
        <w:t xml:space="preserve">Câu 153. </w:t>
      </w:r>
      <w:r>
        <w:rPr>
          <w:b w:val="0"/>
        </w:rPr>
        <w:t xml:space="preserve">Trong quy trình phân lớp dữ liệu, bước </w:t>
      </w:r>
      <w:r>
        <w:rPr>
          <w:b/>
        </w:rPr>
        <w:t>thu thập dữ liệu</w:t>
      </w:r>
      <w:r>
        <w:rPr>
          <w:b w:val="0"/>
        </w:rPr>
        <w:t xml:space="preserve"> có vai trò gì quan trọng?</w:t>
      </w:r>
    </w:p>
    <w:p>
      <w:pPr>
        <w:keepLines/>
        <w:spacing w:after="100"/>
      </w:pPr>
      <w:r>
        <w:rPr>
          <w:b/>
        </w:rPr>
        <w:t xml:space="preserve">Đáp án A. </w:t>
      </w:r>
      <w:r>
        <w:t>Thu thập quyết định dữ liệu có đầy đủ, phù hợp và đại diện cho bài toán không. Mô hình tốt vẫn khó khắc phục hoàn toàn một nguồn dữ liệu thiếu hoặc sai lệch.</w:t>
      </w:r>
    </w:p>
    <w:p>
      <w:pPr>
        <w:keepNext/>
        <w:keepLines/>
        <w:spacing w:before="120" w:after="60"/>
      </w:pPr>
      <w:r>
        <w:rPr>
          <w:b/>
        </w:rPr>
        <w:t xml:space="preserve">Câu 154. </w:t>
      </w:r>
      <w:r>
        <w:rPr>
          <w:b w:val="0"/>
        </w:rPr>
        <w:t xml:space="preserve">Mô tả chức năng của </w:t>
      </w:r>
      <w:r>
        <w:rPr>
          <w:b/>
        </w:rPr>
        <w:t>siêu tham số</w:t>
      </w:r>
      <w:r>
        <w:rPr>
          <w:b w:val="0"/>
        </w:rPr>
        <w:t xml:space="preserve"> trong mô hình </w:t>
      </w:r>
      <w:r>
        <w:rPr>
          <w:b/>
        </w:rPr>
        <w:t>cây quyết định</w:t>
      </w:r>
      <w:r>
        <w:rPr>
          <w:b w:val="0"/>
        </w:rPr>
        <w:t>.</w:t>
      </w:r>
    </w:p>
    <w:p>
      <w:pPr>
        <w:keepLines/>
        <w:spacing w:after="100"/>
      </w:pPr>
      <w:r>
        <w:rPr>
          <w:b/>
        </w:rPr>
        <w:t xml:space="preserve">Đáp án C. </w:t>
      </w:r>
      <w:r>
        <w:t>Độ sâu tối đa, số mẫu tối thiểu ở lá và các thiết lập khác kiểm soát cách cây phát triển. Chúng ảnh hưởng ranh giới quyết định, độ phức tạp và khả năng tổng quát.</w:t>
      </w:r>
    </w:p>
    <w:p>
      <w:pPr>
        <w:keepNext/>
        <w:keepLines/>
        <w:spacing w:before="120" w:after="60"/>
      </w:pPr>
      <w:r>
        <w:rPr>
          <w:b/>
        </w:rPr>
        <w:t xml:space="preserve">Câu 155. </w:t>
      </w:r>
      <w:r>
        <w:rPr>
          <w:b/>
        </w:rPr>
        <w:t>Ưu và nhược điểm</w:t>
      </w:r>
      <w:r>
        <w:rPr>
          <w:b w:val="0"/>
        </w:rPr>
        <w:t xml:space="preserve"> của phương pháp chọn đặc trưng bao gồm (</w:t>
      </w:r>
      <w:r>
        <w:rPr>
          <w:b/>
        </w:rPr>
        <w:t>Wrapper methods</w:t>
      </w:r>
      <w:r>
        <w:rPr>
          <w:b w:val="0"/>
        </w:rPr>
        <w:t>) trong tiền xử lý phân lớp là gì?</w:t>
      </w:r>
    </w:p>
    <w:p>
      <w:pPr>
        <w:keepLines/>
        <w:spacing w:after="100"/>
      </w:pPr>
      <w:r>
        <w:rPr>
          <w:b/>
        </w:rPr>
        <w:t xml:space="preserve">Đáp án B. </w:t>
      </w:r>
      <w:r>
        <w:t>Wrapper đánh giá từng tập đặc trưng bằng mô hình nên tốn tài nguyên. Hiệu quả có thể cao nhưng không được bảo đảm; vẫn cần đánh giá để tránh quá khớp lựa chọn.</w:t>
      </w:r>
    </w:p>
    <w:p>
      <w:pPr>
        <w:keepNext/>
        <w:keepLines/>
        <w:spacing w:before="120" w:after="60"/>
      </w:pPr>
      <w:r>
        <w:rPr>
          <w:b/>
        </w:rPr>
        <w:t xml:space="preserve">Câu 156. </w:t>
      </w:r>
      <w:r>
        <w:rPr>
          <w:b w:val="0"/>
        </w:rPr>
        <w:t xml:space="preserve">Phân biệt giữa phân loại </w:t>
      </w:r>
      <w:r>
        <w:rPr>
          <w:b/>
        </w:rPr>
        <w:t>một chiều</w:t>
      </w:r>
      <w:r>
        <w:rPr>
          <w:b w:val="0"/>
        </w:rPr>
        <w:t xml:space="preserve"> và </w:t>
      </w:r>
      <w:r>
        <w:rPr>
          <w:b/>
        </w:rPr>
        <w:t>đa chiều</w:t>
      </w:r>
      <w:r>
        <w:rPr>
          <w:b w:val="0"/>
        </w:rPr>
        <w:t xml:space="preserve"> trong </w:t>
      </w:r>
      <w:r>
        <w:rPr>
          <w:b/>
        </w:rPr>
        <w:t>không gian đặc trưng</w:t>
      </w:r>
      <w:r>
        <w:rPr>
          <w:b w:val="0"/>
        </w:rPr>
        <w:t>.</w:t>
      </w:r>
    </w:p>
    <w:p>
      <w:pPr>
        <w:keepLines/>
        <w:spacing w:after="100"/>
      </w:pPr>
      <w:r>
        <w:rPr>
          <w:b/>
        </w:rPr>
        <w:t xml:space="preserve">Đáp án D. </w:t>
      </w:r>
      <w:r>
        <w:t>Một chiều hay nhiều chiều nói về số đặc trưng đầu vào. Nhị phân hay đa lớp nói về số nhãn đầu ra; hai cách phân chia này độc lập nhau.</w:t>
      </w:r>
    </w:p>
    <w:p>
      <w:pPr>
        <w:keepNext/>
        <w:keepLines/>
        <w:spacing w:before="120" w:after="60"/>
      </w:pPr>
      <w:r>
        <w:rPr>
          <w:b/>
        </w:rPr>
        <w:t xml:space="preserve">Câu 157. </w:t>
      </w:r>
      <w:r>
        <w:rPr>
          <w:b w:val="0"/>
        </w:rPr>
        <w:t xml:space="preserve">Tầm quan trọng của </w:t>
      </w:r>
      <w:r>
        <w:rPr>
          <w:b/>
        </w:rPr>
        <w:t>biểu đồ silhouette</w:t>
      </w:r>
      <w:r>
        <w:rPr>
          <w:b w:val="0"/>
        </w:rPr>
        <w:t xml:space="preserve"> trong đánh giá phân cụm dữ liệu là gì?</w:t>
      </w:r>
    </w:p>
    <w:p>
      <w:pPr>
        <w:keepLines/>
        <w:spacing w:after="100"/>
      </w:pPr>
      <w:r>
        <w:rPr>
          <w:b/>
        </w:rPr>
        <w:t xml:space="preserve">Đáp án B. </w:t>
      </w:r>
      <w:r>
        <w:t>Silhouette đánh giá độ gắn kết trong cụm và tách biệt giữa cụm. Nó có thể hỗ trợ so sánh số cụm và không chỉ dành riêng cho K-means.</w:t>
      </w:r>
    </w:p>
    <w:p>
      <w:pPr>
        <w:keepNext/>
        <w:keepLines/>
        <w:spacing w:before="120" w:after="60"/>
      </w:pPr>
      <w:r>
        <w:rPr>
          <w:b/>
        </w:rPr>
        <w:t xml:space="preserve">Câu 158. </w:t>
      </w:r>
      <w:r>
        <w:rPr>
          <w:b/>
        </w:rPr>
        <w:t>Dữ liệu số</w:t>
      </w:r>
      <w:r>
        <w:rPr>
          <w:b w:val="0"/>
        </w:rPr>
        <w:t xml:space="preserve"> thường phù hợp với </w:t>
      </w:r>
      <w:r>
        <w:rPr>
          <w:b/>
        </w:rPr>
        <w:t>bài toán phân lớp</w:t>
      </w:r>
      <w:r>
        <w:rPr>
          <w:b w:val="0"/>
        </w:rPr>
        <w:t xml:space="preserve"> nào và tại sao?</w:t>
      </w:r>
    </w:p>
    <w:p>
      <w:pPr>
        <w:keepLines/>
        <w:spacing w:after="100"/>
      </w:pPr>
      <w:r>
        <w:rPr>
          <w:b/>
        </w:rPr>
        <w:t xml:space="preserve">Đáp án theo file B. </w:t>
      </w:r>
      <w:r>
        <w:t>Đề ghi B nhưng câu hỏi sai cách đặt: hồi quy không phải phân lớp. Loại bài toán phụ thuộc biến mục tiêu; đầu vào số dùng được cho cả phân lớp và hồi quy. [3]</w:t>
      </w:r>
    </w:p>
    <w:p>
      <w:pPr>
        <w:keepNext/>
        <w:keepLines/>
        <w:spacing w:before="120" w:after="60"/>
      </w:pPr>
      <w:r>
        <w:rPr>
          <w:b/>
        </w:rPr>
        <w:t xml:space="preserve">Câu 159. </w:t>
      </w:r>
      <w:r>
        <w:rPr>
          <w:b w:val="0"/>
        </w:rPr>
        <w:t xml:space="preserve">Điều gì xảy ra nếu dữ liệu đầu vào </w:t>
      </w:r>
      <w:r>
        <w:rPr>
          <w:b/>
        </w:rPr>
        <w:t>không được chuẩn hóa</w:t>
      </w:r>
      <w:r>
        <w:rPr>
          <w:b w:val="0"/>
        </w:rPr>
        <w:t xml:space="preserve"> khi sử dụng thuật toán </w:t>
      </w:r>
      <w:r>
        <w:rPr>
          <w:b/>
        </w:rPr>
        <w:t>k-NN</w:t>
      </w:r>
      <w:r>
        <w:rPr>
          <w:b w:val="0"/>
        </w:rPr>
        <w:t>?</w:t>
      </w:r>
    </w:p>
    <w:p>
      <w:pPr>
        <w:keepLines/>
        <w:spacing w:after="100"/>
      </w:pPr>
      <w:r>
        <w:rPr>
          <w:b/>
        </w:rPr>
        <w:t xml:space="preserve">Đáp án C. </w:t>
      </w:r>
      <w:r>
        <w:t>Khi dùng khoảng cách thông thường, thang đo lớn có thể lấn át biến khác và làm dự đoán kém. Cần chuẩn hóa hoặc thiết kế khoảng cách, trọng số phù hợp.</w:t>
      </w:r>
    </w:p>
    <w:p>
      <w:pPr>
        <w:keepNext/>
        <w:keepLines/>
        <w:spacing w:before="120" w:after="60"/>
      </w:pPr>
      <w:r>
        <w:rPr>
          <w:b/>
        </w:rPr>
        <w:t xml:space="preserve">Câu 160. </w:t>
      </w:r>
      <w:r>
        <w:rPr>
          <w:b w:val="0"/>
        </w:rPr>
        <w:t xml:space="preserve">Kỹ thuật nào cho phép </w:t>
      </w:r>
      <w:r>
        <w:rPr>
          <w:b/>
        </w:rPr>
        <w:t>giảm số lượng đặc trưng</w:t>
      </w:r>
      <w:r>
        <w:rPr>
          <w:b w:val="0"/>
        </w:rPr>
        <w:t xml:space="preserve"> trong tập dữ liệu mà vẫn </w:t>
      </w:r>
      <w:r>
        <w:rPr>
          <w:b/>
        </w:rPr>
        <w:t>giữ được hiệu suất phân lớp</w:t>
      </w:r>
      <w:r>
        <w:rPr>
          <w:b w:val="0"/>
        </w:rPr>
        <w:t xml:space="preserve"> tốt?</w:t>
      </w:r>
    </w:p>
    <w:p>
      <w:pPr>
        <w:keepLines/>
        <w:spacing w:after="100"/>
      </w:pPr>
      <w:r>
        <w:rPr>
          <w:b/>
        </w:rPr>
        <w:t xml:space="preserve">Đáp án A. </w:t>
      </w:r>
      <w:r>
        <w:t>Feature selection giữ một tập con các biến hữu ích. Khác PCA là tạo biến mới; hiệu quả phân lớp sau khi chọn phải được kiểm chứng trên dữ liệu đánh giá.</w:t>
      </w:r>
    </w:p>
    <w:p>
      <w:pPr>
        <w:keepNext/>
        <w:keepLines/>
        <w:spacing w:before="120" w:after="60"/>
      </w:pPr>
      <w:r>
        <w:rPr>
          <w:b/>
        </w:rPr>
        <w:t xml:space="preserve">Câu 161. </w:t>
      </w:r>
      <w:r>
        <w:rPr>
          <w:b w:val="0"/>
        </w:rPr>
        <w:t xml:space="preserve">Điểm khác biệt nào giữa thuật toán </w:t>
      </w:r>
      <w:r>
        <w:rPr>
          <w:b/>
        </w:rPr>
        <w:t>K-Means</w:t>
      </w:r>
      <w:r>
        <w:rPr>
          <w:b w:val="0"/>
        </w:rPr>
        <w:t xml:space="preserve"> và </w:t>
      </w:r>
      <w:r>
        <w:rPr>
          <w:b/>
        </w:rPr>
        <w:t>DBSCAN</w:t>
      </w:r>
      <w:r>
        <w:rPr>
          <w:b w:val="0"/>
        </w:rPr>
        <w:t xml:space="preserve"> trong phân cụm dữ liệu?</w:t>
      </w:r>
    </w:p>
    <w:p>
      <w:pPr>
        <w:keepLines/>
        <w:spacing w:after="100"/>
      </w:pPr>
      <w:r>
        <w:rPr>
          <w:b/>
        </w:rPr>
        <w:t xml:space="preserve">Đáp án D. </w:t>
      </w:r>
      <w:r>
        <w:t>K-means yêu cầu k; DBSCAN tìm cụm theo mật độ và không yêu cầu k. Đừng đảo ngược hai đặc điểm hoặc cho rằng chỉ K-means xử lý được dữ liệu số.</w:t>
      </w:r>
    </w:p>
    <w:p>
      <w:pPr>
        <w:keepNext/>
        <w:keepLines/>
        <w:spacing w:before="120" w:after="60"/>
      </w:pPr>
      <w:r>
        <w:rPr>
          <w:b/>
        </w:rPr>
        <w:t xml:space="preserve">Câu 162. </w:t>
      </w:r>
      <w:r>
        <w:rPr>
          <w:b w:val="0"/>
        </w:rPr>
        <w:t xml:space="preserve">Trong phân lớp dữ liệu, thế nào là </w:t>
      </w:r>
      <w:r>
        <w:rPr>
          <w:b/>
        </w:rPr>
        <w:t>ranh giới quyết định</w:t>
      </w:r>
      <w:r>
        <w:rPr>
          <w:b w:val="0"/>
        </w:rPr>
        <w:t xml:space="preserve"> và vai trò của nó?</w:t>
      </w:r>
    </w:p>
    <w:p>
      <w:pPr>
        <w:keepLines/>
        <w:spacing w:after="100"/>
      </w:pPr>
      <w:r>
        <w:rPr>
          <w:b/>
        </w:rPr>
        <w:t xml:space="preserve">Đáp án A. </w:t>
      </w:r>
      <w:r>
        <w:t>Ranh giới quyết định phân chia các vùng nhãn trong không gian đặc trưng. Trong nhiều chiều, ranh giới có thể là một siêu mặt phi tuyến, không nhất thiết siêu phẳng.</w:t>
      </w:r>
    </w:p>
    <w:p>
      <w:pPr>
        <w:keepNext/>
        <w:keepLines/>
        <w:spacing w:before="120" w:after="60"/>
      </w:pPr>
      <w:r>
        <w:rPr>
          <w:b/>
        </w:rPr>
        <w:t xml:space="preserve">Câu 163. </w:t>
      </w:r>
      <w:r>
        <w:rPr>
          <w:b w:val="0"/>
        </w:rPr>
        <w:t xml:space="preserve">Phương pháp </w:t>
      </w:r>
      <w:r>
        <w:rPr>
          <w:b/>
        </w:rPr>
        <w:t>Hierarchical Clustering</w:t>
      </w:r>
      <w:r>
        <w:rPr>
          <w:b w:val="0"/>
        </w:rPr>
        <w:t xml:space="preserve"> có ưu điểm gì nổi bật so với </w:t>
      </w:r>
      <w:r>
        <w:rPr>
          <w:b/>
        </w:rPr>
        <w:t>K-Means</w:t>
      </w:r>
      <w:r>
        <w:rPr>
          <w:b w:val="0"/>
        </w:rPr>
        <w:t>?</w:t>
      </w:r>
    </w:p>
    <w:p>
      <w:pPr>
        <w:keepLines/>
        <w:spacing w:after="100"/>
      </w:pPr>
      <w:r>
        <w:rPr>
          <w:b/>
        </w:rPr>
        <w:t xml:space="preserve">Đáp án C. </w:t>
      </w:r>
      <w:r>
        <w:t>Dendrogram cho thấy các nhóm hợp nhất hoặc phân tách theo mức. Có thể khảo sát cây rồi quyết định mức cắt để thu được số cụm phù hợp.</w:t>
      </w:r>
    </w:p>
    <w:p>
      <w:pPr>
        <w:keepNext/>
        <w:keepLines/>
        <w:spacing w:before="120" w:after="60"/>
      </w:pPr>
      <w:r>
        <w:rPr>
          <w:b/>
        </w:rPr>
        <w:t xml:space="preserve">Câu 164. </w:t>
      </w:r>
      <w:r>
        <w:rPr>
          <w:b w:val="0"/>
        </w:rPr>
        <w:t xml:space="preserve">Một trong những </w:t>
      </w:r>
      <w:r>
        <w:rPr>
          <w:b/>
        </w:rPr>
        <w:t>thách thức</w:t>
      </w:r>
      <w:r>
        <w:rPr>
          <w:b w:val="0"/>
        </w:rPr>
        <w:t xml:space="preserve"> lớn nhất khi </w:t>
      </w:r>
      <w:r>
        <w:rPr>
          <w:b/>
        </w:rPr>
        <w:t>phân lớp dữ liệu</w:t>
      </w:r>
      <w:r>
        <w:rPr>
          <w:b w:val="0"/>
        </w:rPr>
        <w:t xml:space="preserve"> là gì và làm thế nào để </w:t>
      </w:r>
      <w:r>
        <w:rPr>
          <w:b/>
        </w:rPr>
        <w:t>vượt qua</w:t>
      </w:r>
      <w:r>
        <w:rPr>
          <w:b w:val="0"/>
        </w:rPr>
        <w:t xml:space="preserve"> nó?</w:t>
      </w:r>
    </w:p>
    <w:p>
      <w:pPr>
        <w:keepLines/>
        <w:spacing w:after="100"/>
      </w:pPr>
      <w:r>
        <w:rPr>
          <w:b/>
        </w:rPr>
        <w:t xml:space="preserve">Đáp án C. </w:t>
      </w:r>
      <w:r>
        <w:t>C là phương án hợp lý nhất: cần hiểu dữ liệu và mục tiêu rồi thử nghiệm. Không có một thuật toán luôn tốt nhất; phải đánh giá bằng chỉ số phù hợp nghiệp vụ.</w:t>
      </w:r>
    </w:p>
    <w:p>
      <w:pPr>
        <w:keepNext/>
        <w:keepLines/>
        <w:spacing w:before="120" w:after="60"/>
      </w:pPr>
      <w:r>
        <w:rPr>
          <w:b/>
        </w:rPr>
        <w:t xml:space="preserve">Câu 165. </w:t>
      </w:r>
      <w:r>
        <w:rPr>
          <w:b w:val="0"/>
        </w:rPr>
        <w:t xml:space="preserve">Khác biệt chính giữa </w:t>
      </w:r>
      <w:r>
        <w:rPr>
          <w:b/>
        </w:rPr>
        <w:t>phân loại nhị phân</w:t>
      </w:r>
      <w:r>
        <w:rPr>
          <w:b w:val="0"/>
        </w:rPr>
        <w:t xml:space="preserve"> và </w:t>
      </w:r>
      <w:r>
        <w:rPr>
          <w:b/>
        </w:rPr>
        <w:t>phân loại đa lớp</w:t>
      </w:r>
      <w:r>
        <w:rPr>
          <w:b w:val="0"/>
        </w:rPr>
        <w:t xml:space="preserve"> là gì?</w:t>
      </w:r>
    </w:p>
    <w:p>
      <w:pPr>
        <w:keepLines/>
        <w:spacing w:after="100"/>
      </w:pPr>
      <w:r>
        <w:rPr>
          <w:b/>
        </w:rPr>
        <w:t xml:space="preserve">Đáp án C. </w:t>
      </w:r>
      <w:r>
        <w:t>Nhị phân có hai nhãn, ví dụ đạt và không đạt; đa lớp có hơn hai nhãn, ví dụ thấp, trung bình, cao. Số đặc trưng không quyết định số lớp.</w:t>
      </w:r>
    </w:p>
    <w:p>
      <w:pPr>
        <w:keepNext/>
        <w:keepLines/>
        <w:spacing w:before="120" w:after="60"/>
      </w:pPr>
      <w:r>
        <w:rPr>
          <w:b/>
        </w:rPr>
        <w:t xml:space="preserve">Câu 166. </w:t>
      </w:r>
      <w:r>
        <w:rPr>
          <w:b w:val="0"/>
        </w:rPr>
        <w:t xml:space="preserve">Kỹ thuật </w:t>
      </w:r>
      <w:r>
        <w:rPr>
          <w:b/>
        </w:rPr>
        <w:t>one-vs-rest (OvR)</w:t>
      </w:r>
      <w:r>
        <w:rPr>
          <w:b w:val="0"/>
        </w:rPr>
        <w:t xml:space="preserve"> trong phân loại đa lớp hoạt động như thế nào?</w:t>
      </w:r>
    </w:p>
    <w:p>
      <w:pPr>
        <w:keepLines/>
        <w:spacing w:after="100"/>
      </w:pPr>
      <w:r>
        <w:rPr>
          <w:b/>
        </w:rPr>
        <w:t xml:space="preserve">Đáp án B. </w:t>
      </w:r>
      <w:r>
        <w:t>OvR tạo một mô hình cho từng lớp đối chiếu với các lớp còn lại. OvO mới tạo mô hình cho từng cặp lớp; đây là cặp thuật ngữ dễ nhầm.</w:t>
      </w:r>
    </w:p>
    <w:p>
      <w:pPr>
        <w:keepNext/>
        <w:keepLines/>
        <w:spacing w:before="120" w:after="60"/>
      </w:pPr>
      <w:r>
        <w:rPr>
          <w:b/>
        </w:rPr>
        <w:t xml:space="preserve">Câu 167. </w:t>
      </w:r>
      <w:r>
        <w:rPr>
          <w:b w:val="0"/>
        </w:rPr>
        <w:t xml:space="preserve">Tại sao </w:t>
      </w:r>
      <w:r>
        <w:rPr>
          <w:b/>
        </w:rPr>
        <w:t>chuẩn hóa dữ liệu</w:t>
      </w:r>
      <w:r>
        <w:rPr>
          <w:b w:val="0"/>
        </w:rPr>
        <w:t xml:space="preserve"> lại quan trọng trong phân lớp, đặc biệt với </w:t>
      </w:r>
      <w:r>
        <w:rPr>
          <w:b/>
        </w:rPr>
        <w:t>thuật toán dựa trên khoảng cách</w:t>
      </w:r>
      <w:r>
        <w:rPr>
          <w:b w:val="0"/>
        </w:rPr>
        <w:t>?</w:t>
      </w:r>
    </w:p>
    <w:p>
      <w:pPr>
        <w:keepLines/>
        <w:spacing w:after="100"/>
      </w:pPr>
      <w:r>
        <w:rPr>
          <w:b/>
        </w:rPr>
        <w:t xml:space="preserve">Đáp án D. </w:t>
      </w:r>
      <w:r>
        <w:t>Chuẩn hóa hạn chế một biến áp đảo chỉ vì đơn vị hoặc biên độ lớn. Nó đặc biệt quan trọng với mô hình dựa trên khoảng cách, không phải để tăng số mẫu.</w:t>
      </w:r>
    </w:p>
    <w:p>
      <w:pPr>
        <w:keepNext/>
        <w:keepLines/>
        <w:spacing w:before="120" w:after="60"/>
      </w:pPr>
      <w:r>
        <w:rPr>
          <w:b/>
        </w:rPr>
        <w:t xml:space="preserve">Câu 168. </w:t>
      </w:r>
      <w:r>
        <w:rPr>
          <w:b w:val="0"/>
        </w:rPr>
        <w:t xml:space="preserve">Trong phân lớp dữ liệu, tại sao việc </w:t>
      </w:r>
      <w:r>
        <w:rPr>
          <w:b/>
        </w:rPr>
        <w:t>đánh giá mô hình</w:t>
      </w:r>
      <w:r>
        <w:rPr>
          <w:b w:val="0"/>
        </w:rPr>
        <w:t xml:space="preserve"> lại vô cùng quan trọng và cần được thực hiện cẩn thận?</w:t>
      </w:r>
    </w:p>
    <w:p>
      <w:pPr>
        <w:keepLines/>
        <w:spacing w:after="100"/>
      </w:pPr>
      <w:r>
        <w:rPr>
          <w:b/>
        </w:rPr>
        <w:t xml:space="preserve">Đáp án D. </w:t>
      </w:r>
      <w:r>
        <w:t>Đánh giá đo khả năng dự đoán trên dữ liệu chưa dùng để học. Ngoài accuracy cần xét recall, precision, F1 hoặc AUC theo bài toán, nhất là khi lớp mất cân bằng.</w:t>
      </w:r>
    </w:p>
    <w:p>
      <w:pPr>
        <w:keepNext/>
        <w:keepLines/>
        <w:spacing w:before="120" w:after="60"/>
      </w:pPr>
      <w:r>
        <w:rPr>
          <w:b/>
        </w:rPr>
        <w:t xml:space="preserve">Câu 169. </w:t>
      </w:r>
      <w:r>
        <w:rPr>
          <w:b w:val="0"/>
        </w:rPr>
        <w:t xml:space="preserve">Nêu ví dụ về các </w:t>
      </w:r>
      <w:r>
        <w:rPr>
          <w:b/>
        </w:rPr>
        <w:t>thuật toán phân loại</w:t>
      </w:r>
      <w:r>
        <w:rPr>
          <w:b w:val="0"/>
        </w:rPr>
        <w:t xml:space="preserve"> phù hợp cho </w:t>
      </w:r>
      <w:r>
        <w:rPr>
          <w:b/>
        </w:rPr>
        <w:t>dữ liệu văn bản</w:t>
      </w:r>
      <w:r>
        <w:rPr>
          <w:b w:val="0"/>
        </w:rPr>
        <w:t xml:space="preserve"> trong phân lớp.</w:t>
      </w:r>
    </w:p>
    <w:p>
      <w:pPr>
        <w:keepLines/>
        <w:spacing w:after="100"/>
      </w:pPr>
      <w:r>
        <w:rPr>
          <w:b/>
        </w:rPr>
        <w:t xml:space="preserve">Đáp án A. </w:t>
      </w:r>
      <w:r>
        <w:t>Cây quyết định, logistic regression và k-NN đều có thể phân lớp sau khi văn bản được biểu diễn số. CNN cũng có ứng dụng văn bản; phương án D trong đề giới hạn ở CNN dùng cho ảnh.</w:t>
      </w:r>
    </w:p>
    <w:p>
      <w:pPr>
        <w:keepNext/>
        <w:keepLines/>
        <w:spacing w:before="120" w:after="60"/>
      </w:pPr>
      <w:r>
        <w:rPr>
          <w:b/>
        </w:rPr>
        <w:t xml:space="preserve">Câu 170. </w:t>
      </w:r>
      <w:r>
        <w:rPr>
          <w:b w:val="0"/>
        </w:rPr>
        <w:t xml:space="preserve">Kỹ thuật nào được sử dụng để </w:t>
      </w:r>
      <w:r>
        <w:rPr>
          <w:b/>
        </w:rPr>
        <w:t>chuyển đổi dữ liệu văn bản thành dạng số</w:t>
      </w:r>
      <w:r>
        <w:rPr>
          <w:b w:val="0"/>
        </w:rPr>
        <w:t xml:space="preserve"> phục vụ cho phân lớp?</w:t>
      </w:r>
    </w:p>
    <w:p>
      <w:pPr>
        <w:keepLines/>
        <w:spacing w:after="100"/>
      </w:pPr>
      <w:r>
        <w:rPr>
          <w:b/>
        </w:rPr>
        <w:t xml:space="preserve">Đáp án B. </w:t>
      </w:r>
      <w:r>
        <w:t>Bag of Words hoặc TF-IDF biến văn bản thành vectơ số. Tách từ hỗ trợ bước này; bỏ từ dừng tùy bài toán, tránh làm mất từ quan trọng như từ phủ định.</w:t>
      </w:r>
    </w:p>
    <w:p>
      <w:pPr>
        <w:keepNext/>
        <w:keepLines/>
        <w:spacing w:before="120" w:after="60"/>
      </w:pPr>
      <w:r>
        <w:rPr>
          <w:b/>
        </w:rPr>
        <w:t xml:space="preserve">Câu 171. </w:t>
      </w:r>
      <w:r>
        <w:rPr>
          <w:b w:val="0"/>
        </w:rPr>
        <w:t xml:space="preserve">Nêu một </w:t>
      </w:r>
      <w:r>
        <w:rPr>
          <w:b/>
        </w:rPr>
        <w:t>ưu điểm và nhược điểm</w:t>
      </w:r>
      <w:r>
        <w:rPr>
          <w:b w:val="0"/>
        </w:rPr>
        <w:t xml:space="preserve"> của thuật toán phân cụm </w:t>
      </w:r>
      <w:r>
        <w:rPr>
          <w:b/>
        </w:rPr>
        <w:t>DBSCAN</w:t>
      </w:r>
      <w:r>
        <w:rPr>
          <w:b w:val="0"/>
        </w:rPr>
        <w:t>.</w:t>
      </w:r>
    </w:p>
    <w:p>
      <w:pPr>
        <w:keepLines/>
        <w:spacing w:after="100"/>
      </w:pPr>
      <w:r>
        <w:rPr>
          <w:b/>
        </w:rPr>
        <w:t xml:space="preserve">Đáp án C. </w:t>
      </w:r>
      <w:r>
        <w:t>DBSCAN có thể tìm cụm hình dạng phức tạp và phát hiện nhiễu. Khó khăn là chọn eps, minPts; mật độ các cụm quá khác nhau cũng có thể gây khó.</w:t>
      </w:r>
    </w:p>
    <w:p>
      <w:pPr>
        <w:keepNext/>
        <w:keepLines/>
        <w:spacing w:before="120" w:after="60"/>
      </w:pPr>
      <w:r>
        <w:rPr>
          <w:b/>
        </w:rPr>
        <w:t xml:space="preserve">Câu 172. </w:t>
      </w:r>
      <w:r>
        <w:rPr>
          <w:b/>
        </w:rPr>
        <w:t>Phân cụm dữ liệu</w:t>
      </w:r>
      <w:r>
        <w:rPr>
          <w:b w:val="0"/>
        </w:rPr>
        <w:t xml:space="preserve"> là gì và </w:t>
      </w:r>
      <w:r>
        <w:rPr>
          <w:b/>
        </w:rPr>
        <w:t>mục tiêu</w:t>
      </w:r>
      <w:r>
        <w:rPr>
          <w:b w:val="0"/>
        </w:rPr>
        <w:t xml:space="preserve"> chính của nó trong phân tích dữ liệu?</w:t>
      </w:r>
    </w:p>
    <w:p>
      <w:pPr>
        <w:keepLines/>
        <w:spacing w:after="100"/>
      </w:pPr>
      <w:r>
        <w:rPr>
          <w:b/>
        </w:rPr>
        <w:t xml:space="preserve">Đáp án C. </w:t>
      </w:r>
      <w:r>
        <w:t>Phân cụm nhóm đối tượng tương tự mà không cần nhãn lớp mục tiêu sẵn có. Khái niệm này lặp lại ở câu 60 và 126 với cách đặt đáp án khác.</w:t>
      </w:r>
    </w:p>
    <w:p>
      <w:pPr>
        <w:keepNext/>
        <w:keepLines/>
        <w:spacing w:before="120" w:after="60"/>
      </w:pPr>
      <w:r>
        <w:rPr>
          <w:b/>
        </w:rPr>
        <w:t xml:space="preserve">Câu 173. </w:t>
      </w:r>
      <w:r>
        <w:rPr>
          <w:b w:val="0"/>
        </w:rPr>
        <w:t xml:space="preserve">Thuật toán </w:t>
      </w:r>
      <w:r>
        <w:rPr>
          <w:b/>
        </w:rPr>
        <w:t>K-Means</w:t>
      </w:r>
      <w:r>
        <w:rPr>
          <w:b w:val="0"/>
        </w:rPr>
        <w:t xml:space="preserve"> trong phân cụm </w:t>
      </w:r>
      <w:r>
        <w:rPr>
          <w:b/>
        </w:rPr>
        <w:t>hoạt động</w:t>
      </w:r>
      <w:r>
        <w:rPr>
          <w:b w:val="0"/>
        </w:rPr>
        <w:t xml:space="preserve"> như thế nào?</w:t>
      </w:r>
    </w:p>
    <w:p>
      <w:pPr>
        <w:keepLines/>
        <w:spacing w:after="100"/>
      </w:pPr>
      <w:r>
        <w:rPr>
          <w:b/>
        </w:rPr>
        <w:t xml:space="preserve">Đáp án theo file B. </w:t>
      </w:r>
      <w:r>
        <w:t>Đề ghi B, gần đúng về ý tưởng nhưng thiếu “bình phương”. K-means tối thiểu hóa tổng bình phương khoảng cách đến tâm, thường hội tụ về nghiệm cục bộ. [2]</w:t>
      </w:r>
    </w:p>
    <w:p>
      <w:pPr>
        <w:keepNext/>
        <w:keepLines/>
        <w:spacing w:before="120" w:after="60"/>
      </w:pPr>
      <w:r>
        <w:rPr>
          <w:b/>
        </w:rPr>
        <w:t xml:space="preserve">Câu 174. </w:t>
      </w:r>
      <w:r>
        <w:rPr>
          <w:b/>
        </w:rPr>
        <w:t>Khoảng cách Euclidean</w:t>
      </w:r>
      <w:r>
        <w:rPr>
          <w:b w:val="0"/>
        </w:rPr>
        <w:t xml:space="preserve"> trong phân cụm </w:t>
      </w:r>
      <w:r>
        <w:rPr>
          <w:b/>
        </w:rPr>
        <w:t>được tính</w:t>
      </w:r>
      <w:r>
        <w:rPr>
          <w:b w:val="0"/>
        </w:rPr>
        <w:t xml:space="preserve"> như thế nào?</w:t>
      </w:r>
    </w:p>
    <w:p>
      <w:pPr>
        <w:keepLines/>
        <w:spacing w:after="100"/>
      </w:pPr>
      <w:r>
        <w:rPr>
          <w:b/>
        </w:rPr>
        <w:t xml:space="preserve">Đáp án A. </w:t>
      </w:r>
      <w:r>
        <w:t>Euclidean lấy căn bậc hai của tổng bình phương hiệu các tọa độ. Tổng trị tuyệt đối là Manhattan; đừng bỏ căn hoặc bỏ bình phương khi nhận diện công thức.</w:t>
      </w:r>
    </w:p>
    <w:p>
      <w:pPr>
        <w:keepNext/>
        <w:keepLines/>
        <w:spacing w:before="120" w:after="60"/>
      </w:pPr>
      <w:r>
        <w:rPr>
          <w:b/>
        </w:rPr>
        <w:t xml:space="preserve">Câu 175. </w:t>
      </w:r>
      <w:r>
        <w:rPr>
          <w:b w:val="0"/>
        </w:rPr>
        <w:t xml:space="preserve">Phương pháp </w:t>
      </w:r>
      <w:r>
        <w:rPr>
          <w:b/>
        </w:rPr>
        <w:t>chuẩn hóa</w:t>
      </w:r>
      <w:r>
        <w:rPr>
          <w:b w:val="0"/>
        </w:rPr>
        <w:t xml:space="preserve"> nào giúp chuyển đổi các giá trị về </w:t>
      </w:r>
      <w:r>
        <w:rPr>
          <w:b/>
        </w:rPr>
        <w:t>khoảng từ 0 đến 1</w:t>
      </w:r>
      <w:r>
        <w:rPr>
          <w:b w:val="0"/>
        </w:rPr>
        <w:t>?</w:t>
      </w:r>
    </w:p>
    <w:p>
      <w:pPr>
        <w:keepLines/>
        <w:spacing w:after="100"/>
      </w:pPr>
      <w:r>
        <w:rPr>
          <w:b/>
        </w:rPr>
        <w:t xml:space="preserve">Đáp án C. </w:t>
      </w:r>
      <w:r>
        <w:t>Min-Max thường ánh xạ về 0 đến 1, còn Z-score đưa về trung bình 0 và độ lệch chuẩn 1. Cả hai đều không tự loại bỏ ngoại lai.</w:t>
      </w:r>
    </w:p>
    <w:p>
      <w:pPr>
        <w:pStyle w:val="Heading1"/>
      </w:pPr>
      <w:r>
        <w:t>Tài liệu đối chiếu các điểm cần lưu ý</w:t>
      </w:r>
    </w:p>
    <w:p>
      <w:r>
        <w:rPr>
          <w:sz w:val="21"/>
        </w:rPr>
        <w:t>Nguồn bộ câu hỏi và khóa đáp án là TTNTTKD.docx. Những nguồn dưới đây được dùng để đối chiếu các định nghĩa và điểm cần sửa; không phải khóa chấm thi của giảng viên.</w:t>
      </w:r>
    </w:p>
    <w:p>
      <w:pPr>
        <w:pStyle w:val="Heading2"/>
      </w:pPr>
      <w:r>
        <w:t>1 scikit learn về Davies Bouldin</w:t>
      </w:r>
    </w:p>
    <w:p>
      <w:r>
        <w:rPr>
          <w:sz w:val="21"/>
        </w:rPr>
        <w:t>Công thức tỷ lệ phân tán nội cụm trên khoảng cách giữa tâm; chỉ số càng nhỏ thường càng tốt.</w:t>
      </w:r>
    </w:p>
    <w:p>
      <w:pPr>
        <w:spacing w:after="180"/>
      </w:pPr>
      <w:r>
        <w:rPr>
          <w:sz w:val="18"/>
        </w:rPr>
        <w:t>https://scikit-learn.org/stable/modules/clustering.html#davies-bouldin-index</w:t>
      </w:r>
    </w:p>
    <w:p>
      <w:pPr>
        <w:pStyle w:val="Heading2"/>
      </w:pPr>
      <w:r>
        <w:t>2 scikit learn về K means</w:t>
      </w:r>
    </w:p>
    <w:p>
      <w:r>
        <w:rPr>
          <w:sz w:val="21"/>
        </w:rPr>
        <w:t>Mục tiêu tổng bình phương khoảng cách, tâm cụm và ảnh hưởng của khởi tạo.</w:t>
      </w:r>
    </w:p>
    <w:p>
      <w:pPr>
        <w:spacing w:after="180"/>
      </w:pPr>
      <w:r>
        <w:rPr>
          <w:sz w:val="18"/>
        </w:rPr>
        <w:t>https://scikit-learn.org/stable/modules/clustering.html#k-means</w:t>
      </w:r>
    </w:p>
    <w:p>
      <w:pPr>
        <w:pStyle w:val="Heading2"/>
      </w:pPr>
      <w:r>
        <w:t>3 Google về các loại bài toán học máy</w:t>
      </w:r>
    </w:p>
    <w:p>
      <w:r>
        <w:rPr>
          <w:sz w:val="21"/>
        </w:rPr>
        <w:t>Phân biệt hồi quy, phân lớp và học không giám sát.</w:t>
      </w:r>
    </w:p>
    <w:p>
      <w:pPr>
        <w:spacing w:after="180"/>
      </w:pPr>
      <w:r>
        <w:rPr>
          <w:sz w:val="18"/>
        </w:rPr>
        <w:t>https://developers.google.com/machine-learning/intro-to-ml/what-is-ml</w:t>
      </w:r>
    </w:p>
    <w:p>
      <w:pPr>
        <w:pStyle w:val="Heading2"/>
      </w:pPr>
      <w:r>
        <w:t>4 scikit learn về rò rỉ dữ liệu</w:t>
      </w:r>
    </w:p>
    <w:p>
      <w:r>
        <w:rPr>
          <w:sz w:val="21"/>
        </w:rPr>
        <w:t>Học phép tiền xử lý trên tập huấn luyện và áp dụng nhất quán lên tập kiểm tra.</w:t>
      </w:r>
    </w:p>
    <w:p>
      <w:pPr>
        <w:spacing w:after="180"/>
      </w:pPr>
      <w:r>
        <w:rPr>
          <w:sz w:val="18"/>
        </w:rPr>
        <w:t>https://scikit-learn.org/stable/common_pitfalls.html</w:t>
      </w:r>
    </w:p>
    <w:p>
      <w:pPr>
        <w:pStyle w:val="Heading2"/>
      </w:pPr>
      <w:r>
        <w:t>5 scikit learn về StandardScaler</w:t>
      </w:r>
    </w:p>
    <w:p>
      <w:r>
        <w:rPr>
          <w:sz w:val="21"/>
        </w:rPr>
        <w:t>Chuẩn hóa theo trung bình và độ lệch chuẩn của tập huấn luyện; không phải phép đổi hình dạng phân phối.</w:t>
      </w:r>
    </w:p>
    <w:p>
      <w:pPr>
        <w:spacing w:after="180"/>
      </w:pPr>
      <w:r>
        <w:rPr>
          <w:sz w:val="18"/>
        </w:rPr>
        <w:t>https://scikit-learn.org/stable/modules/generated/sklearn.preprocessing.StandardScaler.html</w:t>
      </w:r>
    </w:p>
    <w:p>
      <w:pPr>
        <w:pStyle w:val="Heading2"/>
      </w:pPr>
      <w:r>
        <w:t>6 scikit learn về PCA</w:t>
      </w:r>
    </w:p>
    <w:p>
      <w:r>
        <w:rPr>
          <w:sz w:val="21"/>
        </w:rPr>
        <w:t>Biểu diễn dữ liệu bằng các thành phần trực giao giữ phương sai lớn.</w:t>
      </w:r>
    </w:p>
    <w:p>
      <w:pPr>
        <w:spacing w:after="180"/>
      </w:pPr>
      <w:r>
        <w:rPr>
          <w:sz w:val="18"/>
        </w:rPr>
        <w:t>https://scikit-learn.org/stable/modules/decomposition.html#pca</w:t>
      </w:r>
    </w:p>
    <w:p>
      <w:pPr>
        <w:pStyle w:val="Heading2"/>
      </w:pPr>
      <w:r>
        <w:t>7 NIST về các thước đo trung tâm</w:t>
      </w:r>
    </w:p>
    <w:p>
      <w:r>
        <w:rPr>
          <w:sz w:val="21"/>
        </w:rPr>
        <w:t>Định nghĩa và đặc điểm của Mean, Median và Mode.</w:t>
      </w:r>
    </w:p>
    <w:p>
      <w:pPr>
        <w:spacing w:after="180"/>
      </w:pPr>
      <w:r>
        <w:rPr>
          <w:sz w:val="18"/>
        </w:rPr>
        <w:t>https://www.itl.nist.gov/div898/handbook/eda/section3/eda351.htm</w:t>
      </w:r>
    </w:p>
    <w:p>
      <w:r>
        <w:rPr>
          <w:sz w:val="20"/>
        </w:rPr>
        <w:t>Ngày đối chiếu 25 tháng 10 năm 2026</w:t>
      </w:r>
    </w:p>
    <w:sectPr w:rsidR="00FC693F" w:rsidRPr="0006063C" w:rsidSect="00034616">
      <w:footerReference w:type="default" r:id="rId9"/>
      <w:pgSz w:w="12240" w:h="15840"/>
      <w:pgMar w:top="979" w:right="1123" w:bottom="936" w:left="1123"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TTNTTKD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eastAsia="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